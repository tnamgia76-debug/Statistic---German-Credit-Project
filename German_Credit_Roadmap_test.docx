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D66B" w14:textId="273A38D1" w:rsidR="0053152B" w:rsidRDefault="00000000">
      <w:pPr>
        <w:pStyle w:val="Title"/>
      </w:pPr>
      <w:r>
        <w:rPr>
          <w:rFonts w:ascii="Arial" w:eastAsia="Arial" w:hAnsi="Arial"/>
        </w:rPr>
        <w:t xml:space="preserve"> project German Credit</w:t>
      </w:r>
    </w:p>
    <w:p w14:paraId="6F7BE815" w14:textId="67F43D00" w:rsidR="0053152B" w:rsidRDefault="0053152B">
      <w:pPr>
        <w:pStyle w:val="Subtitle"/>
      </w:pPr>
    </w:p>
    <w:p w14:paraId="7F83704D" w14:textId="77777777" w:rsidR="0053152B" w:rsidRDefault="0053152B"/>
    <w:p w14:paraId="707831C8" w14:textId="77777777" w:rsidR="0053152B" w:rsidRDefault="00000000">
      <w:r>
        <w:rPr>
          <w:rFonts w:eastAsia="Arial"/>
        </w:rPr>
        <w:t>Tài liệu này giúp cả nhóm hiểu một hồ sơ tín dụng đi từ dữ liệu thô đến dự đoán Good hoặc Bad. Mỗi bước giải thích việc phải làm, lý do, ví dụ nhỏ, lỗi cần tránh và đầu ra cần bàn giao. Quy trình chính dùng 640 development records để lựa chọn và đánh giá bằng nested cross-validation, giữ 160 historical benchmark cho kiểm tra chẩn đoán, rồi refit trên 800 hồ sơ có nhãn để dự đoán 200 hồ sơ competition.</w:t>
      </w:r>
    </w:p>
    <w:p w14:paraId="4E1AB094" w14:textId="77777777" w:rsidR="0053152B" w:rsidRDefault="00000000">
      <w:pPr>
        <w:keepNext/>
        <w:jc w:val="center"/>
      </w:pPr>
      <w:r>
        <w:rPr>
          <w:rFonts w:eastAsia="Arial"/>
          <w:noProof/>
        </w:rPr>
        <w:drawing>
          <wp:inline distT="0" distB="0" distL="0" distR="0" wp14:anchorId="498DFC42" wp14:editId="671343E5">
            <wp:extent cx="6172200" cy="3497580"/>
            <wp:effectExtent l="0" t="0" r="0" b="0"/>
            <wp:docPr id="1" name="Picture 1" descr="Hình 1  Tám bước từ bài toán đến sản phẩm cuối" title="Hình 1  Tám bước từ bài toán đến sản phẩm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flow.png"/>
                    <pic:cNvPicPr/>
                  </pic:nvPicPr>
                  <pic:blipFill>
                    <a:blip r:embed="rId8"/>
                    <a:stretch>
                      <a:fillRect/>
                    </a:stretch>
                  </pic:blipFill>
                  <pic:spPr>
                    <a:xfrm>
                      <a:off x="0" y="0"/>
                      <a:ext cx="6172200" cy="3497580"/>
                    </a:xfrm>
                    <a:prstGeom prst="rect">
                      <a:avLst/>
                    </a:prstGeom>
                  </pic:spPr>
                </pic:pic>
              </a:graphicData>
            </a:graphic>
          </wp:inline>
        </w:drawing>
      </w:r>
    </w:p>
    <w:p w14:paraId="70F4FF65" w14:textId="77777777" w:rsidR="0053152B" w:rsidRDefault="00000000">
      <w:pPr>
        <w:spacing w:before="40" w:after="140"/>
        <w:jc w:val="center"/>
      </w:pPr>
      <w:r>
        <w:rPr>
          <w:rFonts w:eastAsia="Arial"/>
          <w:i/>
          <w:color w:val="666666"/>
          <w:sz w:val="18"/>
        </w:rPr>
        <w:t>Hình 1  Tám bước từ bài toán đến sản phẩm cuối</w:t>
      </w:r>
    </w:p>
    <w:p w14:paraId="01F6B989" w14:textId="77777777" w:rsidR="0053152B" w:rsidRDefault="00000000">
      <w:pPr>
        <w:pStyle w:val="Heading2"/>
      </w:pPr>
      <w:r>
        <w:rPr>
          <w:rFonts w:ascii="Arial" w:eastAsia="Arial" w:hAnsi="Arial"/>
        </w:rPr>
        <w:t>Kết quả cần đạt sau khi học</w:t>
      </w:r>
    </w:p>
    <w:p w14:paraId="71386933" w14:textId="77777777" w:rsidR="0053152B" w:rsidRDefault="00000000">
      <w:pPr>
        <w:pStyle w:val="ListBullet"/>
      </w:pPr>
      <w:r>
        <w:rPr>
          <w:rFonts w:eastAsia="Arial"/>
        </w:rPr>
        <w:t>Giải thích được dữ liệu nào dùng để học, lựa chọn, đánh giá và tạo submission.</w:t>
      </w:r>
    </w:p>
    <w:p w14:paraId="1C28BEB8" w14:textId="77777777" w:rsidR="0053152B" w:rsidRDefault="00000000">
      <w:pPr>
        <w:pStyle w:val="ListBullet"/>
      </w:pPr>
      <w:r>
        <w:rPr>
          <w:rFonts w:eastAsia="Arial"/>
        </w:rPr>
        <w:t>Đọc được Pipeline, hiểu fit, transform, predict và predict_proba.</w:t>
      </w:r>
    </w:p>
    <w:p w14:paraId="6229668B" w14:textId="77777777" w:rsidR="0053152B" w:rsidRDefault="00000000">
      <w:pPr>
        <w:pStyle w:val="ListBullet"/>
      </w:pPr>
      <w:r>
        <w:rPr>
          <w:rFonts w:eastAsia="Arial"/>
        </w:rPr>
        <w:t>Theo dõi được một outer fold và ba inner folds mà không nhầm dữ liệu.</w:t>
      </w:r>
    </w:p>
    <w:p w14:paraId="694FCA32" w14:textId="77777777" w:rsidR="0053152B" w:rsidRDefault="00000000">
      <w:pPr>
        <w:pStyle w:val="ListBullet"/>
      </w:pPr>
      <w:r>
        <w:rPr>
          <w:rFonts w:eastAsia="Arial"/>
        </w:rPr>
        <w:t>Giải thích được confusion matrix, cost, Recall, Precision, Accuracy và tác động của threshold.</w:t>
      </w:r>
    </w:p>
    <w:p w14:paraId="350CC8FD" w14:textId="77777777" w:rsidR="0053152B" w:rsidRDefault="00000000">
      <w:pPr>
        <w:pStyle w:val="ListBullet"/>
      </w:pPr>
      <w:r>
        <w:rPr>
          <w:rFonts w:eastAsia="Arial"/>
        </w:rPr>
        <w:t>Quản lý phần model của ba thành viên trên cùng split và cùng quy trình đánh giá.</w:t>
      </w:r>
    </w:p>
    <w:p w14:paraId="54E70ECA" w14:textId="77777777" w:rsidR="0053152B" w:rsidRDefault="00000000">
      <w:pPr>
        <w:pStyle w:val="Heading1"/>
        <w:pageBreakBefore/>
      </w:pPr>
      <w:proofErr w:type="spellStart"/>
      <w:r>
        <w:rPr>
          <w:rFonts w:ascii="Arial" w:eastAsia="Arial" w:hAnsi="Arial"/>
        </w:rPr>
        <w:lastRenderedPageBreak/>
        <w:t>Bản</w:t>
      </w:r>
      <w:proofErr w:type="spellEnd"/>
      <w:r>
        <w:rPr>
          <w:rFonts w:ascii="Arial" w:eastAsia="Arial" w:hAnsi="Arial"/>
        </w:rPr>
        <w:t xml:space="preserve"> </w:t>
      </w:r>
      <w:proofErr w:type="spellStart"/>
      <w:r>
        <w:rPr>
          <w:rFonts w:ascii="Arial" w:eastAsia="Arial" w:hAnsi="Arial"/>
        </w:rPr>
        <w:t>đồ</w:t>
      </w:r>
      <w:proofErr w:type="spellEnd"/>
      <w:r>
        <w:rPr>
          <w:rFonts w:ascii="Arial" w:eastAsia="Arial" w:hAnsi="Arial"/>
        </w:rPr>
        <w:t xml:space="preserve"> </w:t>
      </w:r>
      <w:proofErr w:type="spellStart"/>
      <w:r>
        <w:rPr>
          <w:rFonts w:ascii="Arial" w:eastAsia="Arial" w:hAnsi="Arial"/>
        </w:rPr>
        <w:t>tám</w:t>
      </w:r>
      <w:proofErr w:type="spellEnd"/>
      <w:r>
        <w:rPr>
          <w:rFonts w:ascii="Arial" w:eastAsia="Arial" w:hAnsi="Arial"/>
        </w:rPr>
        <w:t xml:space="preserve"> </w:t>
      </w:r>
      <w:proofErr w:type="spellStart"/>
      <w:r>
        <w:rPr>
          <w:rFonts w:ascii="Arial" w:eastAsia="Arial" w:hAnsi="Arial"/>
        </w:rPr>
        <w:t>bước</w:t>
      </w:r>
      <w:proofErr w:type="spellEnd"/>
    </w:p>
    <w:p w14:paraId="3F2F4E2C" w14:textId="77777777" w:rsidR="0053152B" w:rsidRDefault="00000000">
      <w:r>
        <w:rPr>
          <w:rFonts w:eastAsia="Arial"/>
        </w:rPr>
        <w:t>Đọc bảng này trước để biết mỗi chặng tạo ra đầu ra gì. Khi học chi tiết, luôn quay lại luồng tổng thể thay vì ghi nhớ từng lệnh rời rạc.</w:t>
      </w:r>
    </w:p>
    <w:p w14:paraId="14D6D251" w14:textId="77777777" w:rsidR="0053152B" w:rsidRDefault="00000000">
      <w:pPr>
        <w:keepNext/>
        <w:spacing w:after="80"/>
        <w:jc w:val="center"/>
      </w:pPr>
      <w:r>
        <w:rPr>
          <w:rFonts w:eastAsia="Arial"/>
          <w:i/>
          <w:color w:val="666666"/>
          <w:sz w:val="18"/>
        </w:rPr>
        <w:t>Bảng 1  Lộ trình học và làm project</w:t>
      </w:r>
    </w:p>
    <w:tbl>
      <w:tblPr>
        <w:tblW w:w="0" w:type="auto"/>
        <w:jc w:val="center"/>
        <w:tblLayout w:type="fixed"/>
        <w:tblLook w:val="04A0" w:firstRow="1" w:lastRow="0" w:firstColumn="1" w:lastColumn="0" w:noHBand="0" w:noVBand="1"/>
      </w:tblPr>
      <w:tblGrid>
        <w:gridCol w:w="691"/>
        <w:gridCol w:w="2232"/>
        <w:gridCol w:w="4680"/>
        <w:gridCol w:w="2232"/>
      </w:tblGrid>
      <w:tr w:rsidR="0053152B" w14:paraId="5F487E52" w14:textId="77777777">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04F2939" w14:textId="77777777" w:rsidR="0053152B" w:rsidRDefault="00000000">
            <w:pPr>
              <w:spacing w:after="0" w:line="252" w:lineRule="auto"/>
              <w:jc w:val="center"/>
            </w:pPr>
            <w:r>
              <w:rPr>
                <w:rFonts w:eastAsia="Arial"/>
                <w:b/>
                <w:color w:val="FFFFFF"/>
                <w:sz w:val="17"/>
              </w:rPr>
              <w:t>Bước</w:t>
            </w:r>
          </w:p>
        </w:tc>
        <w:tc>
          <w:tcPr>
            <w:tcW w:w="223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7ED213C" w14:textId="77777777" w:rsidR="0053152B" w:rsidRDefault="00000000">
            <w:pPr>
              <w:spacing w:after="0" w:line="252" w:lineRule="auto"/>
              <w:jc w:val="center"/>
            </w:pPr>
            <w:r>
              <w:rPr>
                <w:rFonts w:eastAsia="Arial"/>
                <w:b/>
                <w:color w:val="FFFFFF"/>
                <w:sz w:val="17"/>
              </w:rPr>
              <w:t>Mục tiêu</w:t>
            </w:r>
          </w:p>
        </w:tc>
        <w:tc>
          <w:tcPr>
            <w:tcW w:w="468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F20D71B" w14:textId="77777777" w:rsidR="0053152B" w:rsidRDefault="00000000">
            <w:pPr>
              <w:spacing w:after="0" w:line="252" w:lineRule="auto"/>
              <w:jc w:val="center"/>
            </w:pPr>
            <w:r>
              <w:rPr>
                <w:rFonts w:eastAsia="Arial"/>
                <w:b/>
                <w:color w:val="FFFFFF"/>
                <w:sz w:val="17"/>
              </w:rPr>
              <w:t>Việc phải làm</w:t>
            </w:r>
          </w:p>
        </w:tc>
        <w:tc>
          <w:tcPr>
            <w:tcW w:w="223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9E91E9E" w14:textId="77777777" w:rsidR="0053152B" w:rsidRDefault="00000000">
            <w:pPr>
              <w:spacing w:after="0" w:line="252" w:lineRule="auto"/>
              <w:jc w:val="center"/>
            </w:pPr>
            <w:r>
              <w:rPr>
                <w:rFonts w:eastAsia="Arial"/>
                <w:b/>
                <w:color w:val="FFFFFF"/>
                <w:sz w:val="17"/>
              </w:rPr>
              <w:t>Dấu hiệu đã hiểu</w:t>
            </w:r>
          </w:p>
        </w:tc>
      </w:tr>
      <w:tr w:rsidR="0053152B" w14:paraId="6971E309"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B22F158" w14:textId="77777777" w:rsidR="0053152B" w:rsidRDefault="00000000">
            <w:pPr>
              <w:spacing w:after="0" w:line="259" w:lineRule="auto"/>
              <w:jc w:val="center"/>
            </w:pPr>
            <w:r>
              <w:rPr>
                <w:rFonts w:eastAsia="Arial"/>
                <w:sz w:val="17"/>
              </w:rPr>
              <w:t>1</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691A9D8" w14:textId="77777777" w:rsidR="0053152B" w:rsidRDefault="00000000">
            <w:pPr>
              <w:spacing w:after="0" w:line="259" w:lineRule="auto"/>
            </w:pPr>
            <w:r>
              <w:rPr>
                <w:rFonts w:eastAsia="Arial"/>
                <w:sz w:val="17"/>
              </w:rPr>
              <w:t>Hiểu bài toán tín dụng</w:t>
            </w:r>
          </w:p>
        </w:tc>
        <w:tc>
          <w:tcPr>
            <w:tcW w:w="46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D2D741A" w14:textId="77777777" w:rsidR="0053152B" w:rsidRDefault="00000000">
            <w:pPr>
              <w:spacing w:after="0" w:line="259" w:lineRule="auto"/>
            </w:pPr>
            <w:r>
              <w:rPr>
                <w:rFonts w:eastAsia="Arial"/>
                <w:sz w:val="17"/>
              </w:rPr>
              <w:t>Xác định đầu vào, target, score Bad, threshold và cost 5 × FN + FP</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3CBB87F" w14:textId="77777777" w:rsidR="0053152B" w:rsidRDefault="00000000">
            <w:pPr>
              <w:spacing w:after="0" w:line="259" w:lineRule="auto"/>
            </w:pPr>
            <w:r>
              <w:rPr>
                <w:rFonts w:eastAsia="Arial"/>
                <w:sz w:val="17"/>
              </w:rPr>
              <w:t>Nói được project trong một phút</w:t>
            </w:r>
          </w:p>
        </w:tc>
      </w:tr>
      <w:tr w:rsidR="0053152B" w14:paraId="63ACC98C"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11FB6B2" w14:textId="77777777" w:rsidR="0053152B" w:rsidRDefault="00000000">
            <w:pPr>
              <w:spacing w:after="0" w:line="259" w:lineRule="auto"/>
              <w:jc w:val="center"/>
            </w:pPr>
            <w:r>
              <w:rPr>
                <w:rFonts w:eastAsia="Arial"/>
                <w:sz w:val="17"/>
              </w:rPr>
              <w:t>2</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8B0B01E" w14:textId="77777777" w:rsidR="0053152B" w:rsidRDefault="00000000">
            <w:pPr>
              <w:spacing w:after="0" w:line="259" w:lineRule="auto"/>
            </w:pPr>
            <w:r>
              <w:rPr>
                <w:rFonts w:eastAsia="Arial"/>
                <w:sz w:val="17"/>
              </w:rPr>
              <w:t>Hiểu bộ dữ liệu</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D61467D" w14:textId="77777777" w:rsidR="0053152B" w:rsidRDefault="00000000">
            <w:pPr>
              <w:spacing w:after="0" w:line="259" w:lineRule="auto"/>
            </w:pPr>
            <w:r>
              <w:rPr>
                <w:rFonts w:eastAsia="Arial"/>
                <w:sz w:val="17"/>
              </w:rPr>
              <w:t>Đọc 20 biến, kiểm tra nhãn, ID, missing, duplicate và phân bố Good Bad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7DA1036" w14:textId="77777777" w:rsidR="0053152B" w:rsidRDefault="00000000">
            <w:pPr>
              <w:spacing w:after="0" w:line="259" w:lineRule="auto"/>
            </w:pPr>
            <w:r>
              <w:rPr>
                <w:rFonts w:eastAsia="Arial"/>
                <w:sz w:val="17"/>
              </w:rPr>
              <w:t>Đọc được một hồ sơ</w:t>
            </w:r>
          </w:p>
        </w:tc>
      </w:tr>
      <w:tr w:rsidR="0053152B" w14:paraId="2E4D9E1C"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6BCE935" w14:textId="77777777" w:rsidR="0053152B" w:rsidRDefault="00000000">
            <w:pPr>
              <w:spacing w:after="0" w:line="259" w:lineRule="auto"/>
              <w:jc w:val="center"/>
            </w:pPr>
            <w:r>
              <w:rPr>
                <w:rFonts w:eastAsia="Arial"/>
                <w:sz w:val="17"/>
              </w:rPr>
              <w:t>3</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84B7EEE" w14:textId="77777777" w:rsidR="0053152B" w:rsidRDefault="00000000">
            <w:pPr>
              <w:spacing w:after="0" w:line="259" w:lineRule="auto"/>
            </w:pPr>
            <w:r>
              <w:rPr>
                <w:rFonts w:eastAsia="Arial"/>
                <w:sz w:val="17"/>
              </w:rPr>
              <w:t>Hiểu cách chia dữ liệu</w:t>
            </w:r>
          </w:p>
        </w:tc>
        <w:tc>
          <w:tcPr>
            <w:tcW w:w="46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35140DD" w14:textId="77777777" w:rsidR="0053152B" w:rsidRDefault="00000000">
            <w:pPr>
              <w:spacing w:after="0" w:line="259" w:lineRule="auto"/>
            </w:pPr>
            <w:r>
              <w:rPr>
                <w:rFonts w:eastAsia="Arial"/>
                <w:sz w:val="17"/>
              </w:rPr>
              <w:t>Giữ đúng 640 development, 160 historical benchmark và 200 competition</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F320DF1" w14:textId="77777777" w:rsidR="0053152B" w:rsidRDefault="00000000">
            <w:pPr>
              <w:spacing w:after="0" w:line="259" w:lineRule="auto"/>
            </w:pPr>
            <w:r>
              <w:rPr>
                <w:rFonts w:eastAsia="Arial"/>
                <w:sz w:val="17"/>
              </w:rPr>
              <w:t>Vẽ đúng sơ đồ vai trò dữ liệu</w:t>
            </w:r>
          </w:p>
        </w:tc>
      </w:tr>
      <w:tr w:rsidR="0053152B" w14:paraId="7D9B362B"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2B75D8D" w14:textId="77777777" w:rsidR="0053152B" w:rsidRDefault="00000000">
            <w:pPr>
              <w:spacing w:after="0" w:line="259" w:lineRule="auto"/>
              <w:jc w:val="center"/>
            </w:pPr>
            <w:r>
              <w:rPr>
                <w:rFonts w:eastAsia="Arial"/>
                <w:sz w:val="17"/>
              </w:rPr>
              <w:t>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F8CF210" w14:textId="77777777" w:rsidR="0053152B" w:rsidRDefault="00000000">
            <w:pPr>
              <w:spacing w:after="0" w:line="259" w:lineRule="auto"/>
            </w:pPr>
            <w:r>
              <w:rPr>
                <w:rFonts w:eastAsia="Arial"/>
                <w:sz w:val="17"/>
              </w:rPr>
              <w:t>Hiểu tiền xử lý</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D2F5C27" w14:textId="77777777" w:rsidR="0053152B" w:rsidRDefault="00000000">
            <w:pPr>
              <w:spacing w:after="0" w:line="259" w:lineRule="auto"/>
            </w:pPr>
            <w:r>
              <w:rPr>
                <w:rFonts w:eastAsia="Arial"/>
                <w:sz w:val="17"/>
              </w:rPr>
              <w:t>Imputation, StandardScaler, One Hot Encoding, fit, transform và Pipeline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CEF263F" w14:textId="77777777" w:rsidR="0053152B" w:rsidRDefault="00000000">
            <w:pPr>
              <w:spacing w:after="0" w:line="259" w:lineRule="auto"/>
            </w:pPr>
            <w:r>
              <w:rPr>
                <w:rFonts w:eastAsia="Arial"/>
                <w:sz w:val="17"/>
              </w:rPr>
              <w:t>Phát hiện được một ví dụ leakage</w:t>
            </w:r>
          </w:p>
        </w:tc>
      </w:tr>
      <w:tr w:rsidR="0053152B" w14:paraId="3CCF77A2"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67A166B" w14:textId="77777777" w:rsidR="0053152B" w:rsidRDefault="00000000">
            <w:pPr>
              <w:spacing w:after="0" w:line="259" w:lineRule="auto"/>
              <w:jc w:val="center"/>
            </w:pPr>
            <w:r>
              <w:rPr>
                <w:rFonts w:eastAsia="Arial"/>
                <w:sz w:val="17"/>
              </w:rPr>
              <w:t>5</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4BAD804" w14:textId="77777777" w:rsidR="0053152B" w:rsidRDefault="00000000">
            <w:pPr>
              <w:spacing w:after="0" w:line="259" w:lineRule="auto"/>
            </w:pPr>
            <w:r>
              <w:rPr>
                <w:rFonts w:eastAsia="Arial"/>
                <w:sz w:val="17"/>
              </w:rPr>
              <w:t>Hiểu và khai báo model</w:t>
            </w:r>
          </w:p>
        </w:tc>
        <w:tc>
          <w:tcPr>
            <w:tcW w:w="46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EFE06CB" w14:textId="77777777" w:rsidR="0053152B" w:rsidRDefault="00000000">
            <w:pPr>
              <w:spacing w:after="0" w:line="259" w:lineRule="auto"/>
            </w:pPr>
            <w:r>
              <w:rPr>
                <w:rFonts w:eastAsia="Arial"/>
                <w:sz w:val="17"/>
              </w:rPr>
              <w:t>Khai báo 8 thuật toán, Dummy và 37 cấu hình rồi chia phần phụ trách</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2575E75" w14:textId="77777777" w:rsidR="0053152B" w:rsidRDefault="00000000">
            <w:pPr>
              <w:spacing w:after="0" w:line="259" w:lineRule="auto"/>
            </w:pPr>
            <w:r>
              <w:rPr>
                <w:rFonts w:eastAsia="Arial"/>
                <w:sz w:val="17"/>
              </w:rPr>
              <w:t>Giải thích được model của mình</w:t>
            </w:r>
          </w:p>
        </w:tc>
      </w:tr>
      <w:tr w:rsidR="0053152B" w14:paraId="0459865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E2D667A" w14:textId="77777777" w:rsidR="0053152B" w:rsidRDefault="00000000">
            <w:pPr>
              <w:spacing w:after="0" w:line="259" w:lineRule="auto"/>
              <w:jc w:val="center"/>
            </w:pPr>
            <w:r>
              <w:rPr>
                <w:rFonts w:eastAsia="Arial"/>
                <w:sz w:val="17"/>
              </w:rPr>
              <w:t>6</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EC1545A" w14:textId="77777777" w:rsidR="0053152B" w:rsidRDefault="00000000">
            <w:pPr>
              <w:spacing w:after="0" w:line="259" w:lineRule="auto"/>
            </w:pPr>
            <w:r>
              <w:rPr>
                <w:rFonts w:eastAsia="Arial"/>
                <w:sz w:val="17"/>
              </w:rPr>
              <w:t>Hiểu quy trình lựa chọn</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9CDC81A" w14:textId="77777777" w:rsidR="0053152B" w:rsidRDefault="00000000">
            <w:pPr>
              <w:spacing w:after="0" w:line="259" w:lineRule="auto"/>
            </w:pPr>
            <w:r>
              <w:rPr>
                <w:rFonts w:eastAsia="Arial"/>
                <w:sz w:val="17"/>
              </w:rPr>
              <w:t>Inner CV chọn cấu hình và threshold, outer CV đánh giá</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6826B41" w14:textId="77777777" w:rsidR="0053152B" w:rsidRDefault="00000000">
            <w:pPr>
              <w:spacing w:after="0" w:line="259" w:lineRule="auto"/>
            </w:pPr>
            <w:r>
              <w:rPr>
                <w:rFonts w:eastAsia="Arial"/>
                <w:sz w:val="17"/>
              </w:rPr>
              <w:t>Theo dõi được một outer fold</w:t>
            </w:r>
          </w:p>
        </w:tc>
      </w:tr>
      <w:tr w:rsidR="0053152B" w14:paraId="09540DEF"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9837678" w14:textId="77777777" w:rsidR="0053152B" w:rsidRDefault="00000000">
            <w:pPr>
              <w:spacing w:after="0" w:line="259" w:lineRule="auto"/>
              <w:jc w:val="center"/>
            </w:pPr>
            <w:r>
              <w:rPr>
                <w:rFonts w:eastAsia="Arial"/>
                <w:sz w:val="17"/>
              </w:rPr>
              <w:t>7</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364C2A5" w14:textId="77777777" w:rsidR="0053152B" w:rsidRDefault="00000000">
            <w:pPr>
              <w:spacing w:after="0" w:line="259" w:lineRule="auto"/>
            </w:pPr>
            <w:r>
              <w:rPr>
                <w:rFonts w:eastAsia="Arial"/>
                <w:sz w:val="17"/>
              </w:rPr>
              <w:t>Đọc và phản biện kết quả</w:t>
            </w:r>
          </w:p>
        </w:tc>
        <w:tc>
          <w:tcPr>
            <w:tcW w:w="46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B8C00BF" w14:textId="77777777" w:rsidR="0053152B" w:rsidRDefault="00000000">
            <w:pPr>
              <w:spacing w:after="0" w:line="259" w:lineRule="auto"/>
            </w:pPr>
            <w:r>
              <w:rPr>
                <w:rFonts w:eastAsia="Arial"/>
                <w:sz w:val="17"/>
              </w:rPr>
              <w:t>Tính confusion matrix, metrics, so sánh baseline và nêu giới hạn</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50559D5" w14:textId="77777777" w:rsidR="0053152B" w:rsidRDefault="00000000">
            <w:pPr>
              <w:spacing w:after="0" w:line="259" w:lineRule="auto"/>
            </w:pPr>
            <w:r>
              <w:rPr>
                <w:rFonts w:eastAsia="Arial"/>
                <w:sz w:val="17"/>
              </w:rPr>
              <w:t>Giải thích được đánh đổi cost accuracy</w:t>
            </w:r>
          </w:p>
        </w:tc>
      </w:tr>
      <w:tr w:rsidR="0053152B" w14:paraId="5A4CE81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8A73D39" w14:textId="77777777" w:rsidR="0053152B" w:rsidRDefault="00000000">
            <w:pPr>
              <w:spacing w:after="0" w:line="259" w:lineRule="auto"/>
              <w:jc w:val="center"/>
            </w:pPr>
            <w:r>
              <w:rPr>
                <w:rFonts w:eastAsia="Arial"/>
                <w:sz w:val="17"/>
              </w:rPr>
              <w:t>8</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2E4A4C6" w14:textId="77777777" w:rsidR="0053152B" w:rsidRDefault="00000000">
            <w:pPr>
              <w:spacing w:after="0" w:line="259" w:lineRule="auto"/>
            </w:pPr>
            <w:r>
              <w:rPr>
                <w:rFonts w:eastAsia="Arial"/>
                <w:sz w:val="17"/>
              </w:rPr>
              <w:t>Hoàn thiện sản phẩm</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8921D84" w14:textId="77777777" w:rsidR="0053152B" w:rsidRDefault="00000000">
            <w:pPr>
              <w:spacing w:after="0" w:line="259" w:lineRule="auto"/>
            </w:pPr>
            <w:r>
              <w:rPr>
                <w:rFonts w:eastAsia="Arial"/>
                <w:sz w:val="17"/>
              </w:rPr>
              <w:t>Chốt rule, kiểm tra benchmark, refit 800, dự đoán 200 và đồng bộ tài liệu</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88325C5" w14:textId="77777777" w:rsidR="0053152B" w:rsidRDefault="00000000">
            <w:pPr>
              <w:spacing w:after="0" w:line="259" w:lineRule="auto"/>
            </w:pPr>
            <w:r>
              <w:rPr>
                <w:rFonts w:eastAsia="Arial"/>
                <w:sz w:val="17"/>
              </w:rPr>
              <w:t>Chạy lại và bảo vệ được bài</w:t>
            </w:r>
          </w:p>
        </w:tc>
      </w:tr>
    </w:tbl>
    <w:p w14:paraId="53704EA9" w14:textId="77777777" w:rsidR="0053152B" w:rsidRDefault="0053152B">
      <w:pPr>
        <w:spacing w:after="20"/>
      </w:pPr>
    </w:p>
    <w:p w14:paraId="16868BDA" w14:textId="77777777" w:rsidR="0053152B" w:rsidRDefault="00000000">
      <w:pPr>
        <w:pStyle w:val="Heading2"/>
      </w:pPr>
      <w:r>
        <w:rPr>
          <w:rFonts w:ascii="Arial" w:eastAsia="Arial" w:hAnsi="Arial"/>
        </w:rPr>
        <w:t>Ba nguyên tắc xuyên suốt</w:t>
      </w:r>
    </w:p>
    <w:p w14:paraId="42AFF799" w14:textId="77777777" w:rsidR="0053152B" w:rsidRDefault="00000000">
      <w:pPr>
        <w:ind w:left="346" w:hanging="346"/>
      </w:pPr>
      <w:r>
        <w:rPr>
          <w:rFonts w:eastAsia="Arial"/>
        </w:rPr>
        <w:t>1.  Mọi model dùng cùng ID, folds, Pipeline, metric và công thức cost.</w:t>
      </w:r>
    </w:p>
    <w:p w14:paraId="73BA7468" w14:textId="77777777" w:rsidR="0053152B" w:rsidRDefault="00000000">
      <w:pPr>
        <w:ind w:left="346" w:hanging="346"/>
      </w:pPr>
      <w:r>
        <w:rPr>
          <w:rFonts w:eastAsia="Arial"/>
        </w:rPr>
        <w:t>2.  Chỉ training fold được fit preprocessing và model; validation chỉ transform và predict.</w:t>
      </w:r>
    </w:p>
    <w:p w14:paraId="5310B317" w14:textId="77777777" w:rsidR="0053152B" w:rsidRDefault="00000000">
      <w:pPr>
        <w:ind w:left="346" w:hanging="346"/>
      </w:pPr>
      <w:r>
        <w:rPr>
          <w:rFonts w:eastAsia="Arial"/>
        </w:rPr>
        <w:t>3.  Inner dùng để chọn; outer dùng để chấm; benchmark không dùng để sửa model.</w:t>
      </w:r>
    </w:p>
    <w:p w14:paraId="42B35631" w14:textId="77777777" w:rsidR="0053152B" w:rsidRDefault="00000000">
      <w:pPr>
        <w:pStyle w:val="Heading1"/>
        <w:pageBreakBefore/>
      </w:pPr>
      <w:r>
        <w:rPr>
          <w:rFonts w:ascii="Arial" w:eastAsia="Arial" w:hAnsi="Arial"/>
        </w:rPr>
        <w:lastRenderedPageBreak/>
        <w:t>Bước 1 Hiểu bài toán tín dụng</w:t>
      </w:r>
    </w:p>
    <w:p w14:paraId="74FE71A9" w14:textId="77777777" w:rsidR="0053152B" w:rsidRDefault="00000000">
      <w:r>
        <w:rPr>
          <w:rFonts w:eastAsia="Arial"/>
        </w:rPr>
        <w:t>Mỗi dòng là một hồ sơ tín dụng. Model dùng 20 thông tin đầu vào để tạo score cho lớp Bad, sau đó threshold biến score thành nhãn Good hoặc Bad.</w:t>
      </w:r>
    </w:p>
    <w:p w14:paraId="605B54C2" w14:textId="77777777" w:rsidR="0053152B" w:rsidRDefault="00000000">
      <w:pPr>
        <w:keepNext/>
        <w:spacing w:after="80"/>
        <w:jc w:val="center"/>
      </w:pPr>
      <w:r>
        <w:rPr>
          <w:rFonts w:eastAsia="Arial"/>
          <w:i/>
          <w:color w:val="666666"/>
          <w:sz w:val="18"/>
        </w:rPr>
        <w:t>Bảng 2  Đầu vào và đầu ra của bài toán</w:t>
      </w:r>
    </w:p>
    <w:tbl>
      <w:tblPr>
        <w:tblW w:w="0" w:type="auto"/>
        <w:jc w:val="center"/>
        <w:tblLayout w:type="fixed"/>
        <w:tblLook w:val="04A0" w:firstRow="1" w:lastRow="0" w:firstColumn="1" w:lastColumn="0" w:noHBand="0" w:noVBand="1"/>
      </w:tblPr>
      <w:tblGrid>
        <w:gridCol w:w="2232"/>
        <w:gridCol w:w="7560"/>
      </w:tblGrid>
      <w:tr w:rsidR="0053152B" w14:paraId="4AB5907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ACF73C4" w14:textId="77777777" w:rsidR="0053152B" w:rsidRDefault="00000000">
            <w:pPr>
              <w:spacing w:after="0" w:line="252" w:lineRule="auto"/>
              <w:jc w:val="center"/>
            </w:pPr>
            <w:r>
              <w:rPr>
                <w:rFonts w:eastAsia="Arial"/>
                <w:b/>
                <w:color w:val="FFFFFF"/>
                <w:sz w:val="18"/>
              </w:rPr>
              <w:t>Thành phần</w:t>
            </w:r>
          </w:p>
        </w:tc>
        <w:tc>
          <w:tcPr>
            <w:tcW w:w="756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398DF25" w14:textId="77777777" w:rsidR="0053152B" w:rsidRDefault="00000000">
            <w:pPr>
              <w:spacing w:after="0" w:line="252" w:lineRule="auto"/>
              <w:jc w:val="center"/>
            </w:pPr>
            <w:r>
              <w:rPr>
                <w:rFonts w:eastAsia="Arial"/>
                <w:b/>
                <w:color w:val="FFFFFF"/>
                <w:sz w:val="18"/>
              </w:rPr>
              <w:t>Trong project</w:t>
            </w:r>
          </w:p>
        </w:tc>
      </w:tr>
      <w:tr w:rsidR="0053152B" w14:paraId="2E96DB9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2731E96" w14:textId="77777777" w:rsidR="0053152B" w:rsidRDefault="00000000">
            <w:pPr>
              <w:spacing w:after="0" w:line="259" w:lineRule="auto"/>
            </w:pPr>
            <w:r>
              <w:rPr>
                <w:rFonts w:eastAsia="Arial"/>
                <w:sz w:val="18"/>
              </w:rPr>
              <w:t>Đầu vào X</w:t>
            </w:r>
          </w:p>
        </w:tc>
        <w:tc>
          <w:tcPr>
            <w:tcW w:w="75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5692AAD" w14:textId="77777777" w:rsidR="0053152B" w:rsidRDefault="00000000">
            <w:pPr>
              <w:spacing w:after="0" w:line="259" w:lineRule="auto"/>
            </w:pPr>
            <w:r>
              <w:rPr>
                <w:rFonts w:eastAsia="Arial"/>
                <w:sz w:val="18"/>
              </w:rPr>
              <w:t>20 đặc điểm về khoản vay, tài khoản, lịch sử tín dụng, việc làm, tài sản, nhà ở và thông tin cá nhân</w:t>
            </w:r>
          </w:p>
        </w:tc>
      </w:tr>
      <w:tr w:rsidR="0053152B" w14:paraId="65854D0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C72A776" w14:textId="77777777" w:rsidR="0053152B" w:rsidRDefault="00000000">
            <w:pPr>
              <w:spacing w:after="0" w:line="259" w:lineRule="auto"/>
            </w:pPr>
            <w:r>
              <w:rPr>
                <w:rFonts w:eastAsia="Arial"/>
                <w:sz w:val="18"/>
              </w:rPr>
              <w:t>Target y</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58F4CE3" w14:textId="77777777" w:rsidR="0053152B" w:rsidRDefault="00000000">
            <w:pPr>
              <w:spacing w:after="0" w:line="259" w:lineRule="auto"/>
            </w:pPr>
            <w:r>
              <w:rPr>
                <w:rFonts w:eastAsia="Arial"/>
                <w:sz w:val="18"/>
              </w:rPr>
              <w:t>bad_credit bằng 1 khi hồ sơ Bad và bằng 0 khi hồ sơ Good</w:t>
            </w:r>
          </w:p>
        </w:tc>
      </w:tr>
      <w:tr w:rsidR="0053152B" w14:paraId="479254A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5E9A21F" w14:textId="77777777" w:rsidR="0053152B" w:rsidRDefault="00000000">
            <w:pPr>
              <w:spacing w:after="0" w:line="259" w:lineRule="auto"/>
            </w:pPr>
            <w:r>
              <w:rPr>
                <w:rFonts w:eastAsia="Arial"/>
                <w:sz w:val="18"/>
              </w:rPr>
              <w:t>Đầu ra trung gian</w:t>
            </w:r>
          </w:p>
        </w:tc>
        <w:tc>
          <w:tcPr>
            <w:tcW w:w="75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EFD5428" w14:textId="77777777" w:rsidR="0053152B" w:rsidRDefault="00000000">
            <w:pPr>
              <w:spacing w:after="0" w:line="259" w:lineRule="auto"/>
            </w:pPr>
            <w:r>
              <w:rPr>
                <w:rFonts w:eastAsia="Arial"/>
                <w:sz w:val="18"/>
              </w:rPr>
              <w:t>Score hoặc probability Bad từ 0 đến 1</w:t>
            </w:r>
          </w:p>
        </w:tc>
      </w:tr>
      <w:tr w:rsidR="0053152B" w14:paraId="56CBFC9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3C66781" w14:textId="77777777" w:rsidR="0053152B" w:rsidRDefault="00000000">
            <w:pPr>
              <w:spacing w:after="0" w:line="259" w:lineRule="auto"/>
            </w:pPr>
            <w:r>
              <w:rPr>
                <w:rFonts w:eastAsia="Arial"/>
                <w:sz w:val="18"/>
              </w:rPr>
              <w:t>Quyết định</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D7D9BB9" w14:textId="77777777" w:rsidR="0053152B" w:rsidRDefault="00000000">
            <w:pPr>
              <w:spacing w:after="0" w:line="259" w:lineRule="auto"/>
            </w:pPr>
            <w:r>
              <w:rPr>
                <w:rFonts w:eastAsia="Arial"/>
                <w:sz w:val="18"/>
              </w:rPr>
              <w:t>Bad khi score lớn hơn hoặc bằng threshold, ngược lại là Good</w:t>
            </w:r>
          </w:p>
        </w:tc>
      </w:tr>
    </w:tbl>
    <w:p w14:paraId="6AA54A53" w14:textId="77777777" w:rsidR="0053152B" w:rsidRDefault="0053152B">
      <w:pPr>
        <w:spacing w:after="20"/>
      </w:pPr>
    </w:p>
    <w:p w14:paraId="62213176" w14:textId="77777777" w:rsidR="0053152B" w:rsidRDefault="00000000">
      <w:pPr>
        <w:pStyle w:val="Heading2"/>
      </w:pPr>
      <w:r>
        <w:rPr>
          <w:rFonts w:ascii="Arial" w:eastAsia="Arial" w:hAnsi="Arial"/>
        </w:rPr>
        <w:t>Cost matrix</w:t>
      </w:r>
    </w:p>
    <w:p w14:paraId="2E735782" w14:textId="77777777" w:rsidR="0053152B" w:rsidRDefault="00000000">
      <w:r>
        <w:rPr>
          <w:rFonts w:eastAsia="Arial"/>
        </w:rPr>
        <w:t>Bài sử dụng cost matrix gắn với benchmark German Credit. Bỏ sót một hồ sơ Bad bị phạt 5 đơn vị; cảnh báo nhầm một hồ sơ Good bị phạt 1 đơn vị.</w:t>
      </w:r>
    </w:p>
    <w:p w14:paraId="19F0CF53" w14:textId="77777777" w:rsidR="0053152B" w:rsidRDefault="00000000">
      <w:pPr>
        <w:keepNext/>
        <w:spacing w:after="80"/>
        <w:jc w:val="center"/>
      </w:pPr>
      <w:r>
        <w:rPr>
          <w:rFonts w:eastAsia="Arial"/>
          <w:i/>
          <w:color w:val="666666"/>
          <w:sz w:val="18"/>
        </w:rPr>
        <w:t>Bảng 3  Ma trận chi phí với Bad là lớp dương</w:t>
      </w:r>
    </w:p>
    <w:tbl>
      <w:tblPr>
        <w:tblW w:w="0" w:type="auto"/>
        <w:jc w:val="center"/>
        <w:tblLayout w:type="fixed"/>
        <w:tblLook w:val="04A0" w:firstRow="1" w:lastRow="0" w:firstColumn="1" w:lastColumn="0" w:noHBand="0" w:noVBand="1"/>
      </w:tblPr>
      <w:tblGrid>
        <w:gridCol w:w="2304"/>
        <w:gridCol w:w="3744"/>
        <w:gridCol w:w="3744"/>
      </w:tblGrid>
      <w:tr w:rsidR="0053152B" w14:paraId="10AF7F54"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64E665D" w14:textId="77777777" w:rsidR="0053152B" w:rsidRDefault="00000000">
            <w:pPr>
              <w:spacing w:after="0" w:line="252" w:lineRule="auto"/>
              <w:jc w:val="center"/>
            </w:pPr>
            <w:r>
              <w:rPr>
                <w:rFonts w:eastAsia="Arial"/>
                <w:b/>
                <w:color w:val="FFFFFF"/>
                <w:sz w:val="18"/>
              </w:rPr>
              <w:t>Thực tế</w:t>
            </w:r>
          </w:p>
        </w:tc>
        <w:tc>
          <w:tcPr>
            <w:tcW w:w="374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8B9D500" w14:textId="77777777" w:rsidR="0053152B" w:rsidRDefault="00000000">
            <w:pPr>
              <w:spacing w:after="0" w:line="252" w:lineRule="auto"/>
              <w:jc w:val="center"/>
            </w:pPr>
            <w:r>
              <w:rPr>
                <w:rFonts w:eastAsia="Arial"/>
                <w:b/>
                <w:color w:val="FFFFFF"/>
                <w:sz w:val="18"/>
              </w:rPr>
              <w:t>Dự đoán Good</w:t>
            </w:r>
          </w:p>
        </w:tc>
        <w:tc>
          <w:tcPr>
            <w:tcW w:w="374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C2D4B53" w14:textId="77777777" w:rsidR="0053152B" w:rsidRDefault="00000000">
            <w:pPr>
              <w:spacing w:after="0" w:line="252" w:lineRule="auto"/>
              <w:jc w:val="center"/>
            </w:pPr>
            <w:r>
              <w:rPr>
                <w:rFonts w:eastAsia="Arial"/>
                <w:b/>
                <w:color w:val="FFFFFF"/>
                <w:sz w:val="18"/>
              </w:rPr>
              <w:t>Dự đoán Bad</w:t>
            </w:r>
          </w:p>
        </w:tc>
      </w:tr>
      <w:tr w:rsidR="0053152B" w14:paraId="7774D17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7B47AA1" w14:textId="77777777" w:rsidR="0053152B" w:rsidRDefault="00000000">
            <w:pPr>
              <w:spacing w:after="0" w:line="259" w:lineRule="auto"/>
              <w:jc w:val="center"/>
            </w:pPr>
            <w:r>
              <w:rPr>
                <w:rFonts w:eastAsia="Arial"/>
                <w:sz w:val="18"/>
              </w:rPr>
              <w:t>Good</w:t>
            </w:r>
          </w:p>
        </w:tc>
        <w:tc>
          <w:tcPr>
            <w:tcW w:w="37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1D14669" w14:textId="77777777" w:rsidR="0053152B" w:rsidRDefault="00000000">
            <w:pPr>
              <w:spacing w:after="0" w:line="259" w:lineRule="auto"/>
              <w:jc w:val="center"/>
            </w:pPr>
            <w:r>
              <w:rPr>
                <w:rFonts w:eastAsia="Arial"/>
                <w:sz w:val="18"/>
              </w:rPr>
              <w:t>TN  cost 0</w:t>
            </w:r>
          </w:p>
        </w:tc>
        <w:tc>
          <w:tcPr>
            <w:tcW w:w="37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486EE67" w14:textId="77777777" w:rsidR="0053152B" w:rsidRDefault="00000000">
            <w:pPr>
              <w:spacing w:after="0" w:line="259" w:lineRule="auto"/>
              <w:jc w:val="center"/>
            </w:pPr>
            <w:r>
              <w:rPr>
                <w:rFonts w:eastAsia="Arial"/>
                <w:sz w:val="18"/>
              </w:rPr>
              <w:t>FP  cost 1</w:t>
            </w:r>
          </w:p>
        </w:tc>
      </w:tr>
      <w:tr w:rsidR="0053152B" w14:paraId="11CADA2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7949939" w14:textId="77777777" w:rsidR="0053152B" w:rsidRDefault="00000000">
            <w:pPr>
              <w:spacing w:after="0" w:line="259" w:lineRule="auto"/>
              <w:jc w:val="center"/>
            </w:pPr>
            <w:r>
              <w:rPr>
                <w:rFonts w:eastAsia="Arial"/>
                <w:sz w:val="18"/>
              </w:rPr>
              <w:t>Bad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AC6F532" w14:textId="77777777" w:rsidR="0053152B" w:rsidRDefault="00000000">
            <w:pPr>
              <w:spacing w:after="0" w:line="259" w:lineRule="auto"/>
              <w:jc w:val="center"/>
            </w:pPr>
            <w:r>
              <w:rPr>
                <w:rFonts w:eastAsia="Arial"/>
                <w:sz w:val="18"/>
              </w:rPr>
              <w:t>FN  cost 5</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DB98908" w14:textId="77777777" w:rsidR="0053152B" w:rsidRDefault="00000000">
            <w:pPr>
              <w:spacing w:after="0" w:line="259" w:lineRule="auto"/>
              <w:jc w:val="center"/>
            </w:pPr>
            <w:r>
              <w:rPr>
                <w:rFonts w:eastAsia="Arial"/>
                <w:sz w:val="18"/>
              </w:rPr>
              <w:t>TP  cost 0</w:t>
            </w:r>
          </w:p>
        </w:tc>
      </w:tr>
    </w:tbl>
    <w:p w14:paraId="2E1F4F93" w14:textId="77777777" w:rsidR="0053152B" w:rsidRDefault="0053152B">
      <w:pPr>
        <w:spacing w:after="20"/>
      </w:pPr>
    </w:p>
    <w:p w14:paraId="023C9299" w14:textId="77777777" w:rsidR="0053152B" w:rsidRDefault="00000000">
      <w:pPr>
        <w:spacing w:before="60" w:after="100"/>
      </w:pPr>
      <w:r>
        <w:rPr>
          <w:rFonts w:eastAsia="Arial"/>
          <w:b/>
          <w:color w:val="164E63"/>
        </w:rPr>
        <w:t xml:space="preserve">Ví dụ  </w:t>
      </w:r>
      <w:r>
        <w:rPr>
          <w:rFonts w:eastAsia="Arial"/>
        </w:rPr>
        <w:t>Nếu có 2 FN và 4 FP thì Cost = 5 × 2 + 4 = 14 đơn vị.</w:t>
      </w:r>
    </w:p>
    <w:p w14:paraId="68D0A30A" w14:textId="77777777" w:rsidR="0053152B" w:rsidRDefault="00000000">
      <w:pPr>
        <w:pStyle w:val="Heading2"/>
      </w:pPr>
      <w:r>
        <w:rPr>
          <w:rFonts w:ascii="Arial" w:eastAsia="Arial" w:hAnsi="Arial"/>
        </w:rPr>
        <w:t>Threshold bằng ví dụ</w:t>
      </w:r>
    </w:p>
    <w:tbl>
      <w:tblPr>
        <w:tblW w:w="0" w:type="auto"/>
        <w:jc w:val="center"/>
        <w:tblLayout w:type="fixed"/>
        <w:tblLook w:val="04A0" w:firstRow="1" w:lastRow="0" w:firstColumn="1" w:lastColumn="0" w:noHBand="0" w:noVBand="1"/>
      </w:tblPr>
      <w:tblGrid>
        <w:gridCol w:w="1584"/>
        <w:gridCol w:w="2088"/>
        <w:gridCol w:w="3384"/>
        <w:gridCol w:w="2736"/>
      </w:tblGrid>
      <w:tr w:rsidR="0053152B" w14:paraId="69218D26"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70B9DF7" w14:textId="77777777" w:rsidR="0053152B" w:rsidRDefault="00000000">
            <w:pPr>
              <w:spacing w:after="0" w:line="252" w:lineRule="auto"/>
              <w:jc w:val="center"/>
            </w:pPr>
            <w:r>
              <w:rPr>
                <w:rFonts w:eastAsia="Arial"/>
                <w:b/>
                <w:color w:val="FFFFFF"/>
                <w:sz w:val="18"/>
              </w:rPr>
              <w:t>Hồ sơ</w:t>
            </w:r>
          </w:p>
        </w:tc>
        <w:tc>
          <w:tcPr>
            <w:tcW w:w="208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03B7C35B" w14:textId="77777777" w:rsidR="0053152B" w:rsidRDefault="00000000">
            <w:pPr>
              <w:spacing w:after="0" w:line="252" w:lineRule="auto"/>
              <w:jc w:val="center"/>
            </w:pPr>
            <w:r>
              <w:rPr>
                <w:rFonts w:eastAsia="Arial"/>
                <w:b/>
                <w:color w:val="FFFFFF"/>
                <w:sz w:val="18"/>
              </w:rPr>
              <w:t>Score Bad</w:t>
            </w:r>
          </w:p>
        </w:tc>
        <w:tc>
          <w:tcPr>
            <w:tcW w:w="338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BCE3D7F" w14:textId="77777777" w:rsidR="0053152B" w:rsidRDefault="00000000">
            <w:pPr>
              <w:spacing w:after="0" w:line="252" w:lineRule="auto"/>
              <w:jc w:val="center"/>
            </w:pPr>
            <w:r>
              <w:rPr>
                <w:rFonts w:eastAsia="Arial"/>
                <w:b/>
                <w:color w:val="FFFFFF"/>
                <w:sz w:val="18"/>
              </w:rPr>
              <w:t>Threshold 0.22</w:t>
            </w:r>
          </w:p>
        </w:tc>
        <w:tc>
          <w:tcPr>
            <w:tcW w:w="27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219F6E4" w14:textId="77777777" w:rsidR="0053152B" w:rsidRDefault="00000000">
            <w:pPr>
              <w:spacing w:after="0" w:line="252" w:lineRule="auto"/>
              <w:jc w:val="center"/>
            </w:pPr>
            <w:r>
              <w:rPr>
                <w:rFonts w:eastAsia="Arial"/>
                <w:b/>
                <w:color w:val="FFFFFF"/>
                <w:sz w:val="18"/>
              </w:rPr>
              <w:t>Dự đoán</w:t>
            </w:r>
          </w:p>
        </w:tc>
      </w:tr>
      <w:tr w:rsidR="0053152B" w14:paraId="0B72114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730E277" w14:textId="77777777" w:rsidR="0053152B" w:rsidRDefault="00000000">
            <w:pPr>
              <w:spacing w:after="0" w:line="259" w:lineRule="auto"/>
              <w:jc w:val="center"/>
            </w:pPr>
            <w:r>
              <w:rPr>
                <w:rFonts w:eastAsia="Arial"/>
                <w:sz w:val="18"/>
              </w:rPr>
              <w:t>A</w:t>
            </w:r>
          </w:p>
        </w:tc>
        <w:tc>
          <w:tcPr>
            <w:tcW w:w="20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96CCC24" w14:textId="77777777" w:rsidR="0053152B" w:rsidRDefault="00000000">
            <w:pPr>
              <w:spacing w:after="0" w:line="259" w:lineRule="auto"/>
              <w:jc w:val="center"/>
            </w:pPr>
            <w:r>
              <w:rPr>
                <w:rFonts w:eastAsia="Arial"/>
                <w:sz w:val="18"/>
              </w:rPr>
              <w:t>0.12</w:t>
            </w:r>
          </w:p>
        </w:tc>
        <w:tc>
          <w:tcPr>
            <w:tcW w:w="33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DE063E9" w14:textId="77777777" w:rsidR="0053152B" w:rsidRDefault="00000000">
            <w:pPr>
              <w:spacing w:after="0" w:line="259" w:lineRule="auto"/>
              <w:jc w:val="center"/>
            </w:pPr>
            <w:r>
              <w:rPr>
                <w:rFonts w:eastAsia="Arial"/>
                <w:sz w:val="18"/>
              </w:rPr>
              <w:t>Thấp hơn</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465AB86" w14:textId="77777777" w:rsidR="0053152B" w:rsidRDefault="00000000">
            <w:pPr>
              <w:spacing w:after="0" w:line="259" w:lineRule="auto"/>
              <w:jc w:val="center"/>
            </w:pPr>
            <w:r>
              <w:rPr>
                <w:rFonts w:eastAsia="Arial"/>
                <w:sz w:val="18"/>
              </w:rPr>
              <w:t>Good</w:t>
            </w:r>
          </w:p>
        </w:tc>
      </w:tr>
      <w:tr w:rsidR="0053152B" w14:paraId="513F367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20D3286" w14:textId="77777777" w:rsidR="0053152B" w:rsidRDefault="00000000">
            <w:pPr>
              <w:spacing w:after="0" w:line="259" w:lineRule="auto"/>
              <w:jc w:val="center"/>
            </w:pPr>
            <w:r>
              <w:rPr>
                <w:rFonts w:eastAsia="Arial"/>
                <w:sz w:val="18"/>
              </w:rPr>
              <w:t>B</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F5809D5" w14:textId="77777777" w:rsidR="0053152B" w:rsidRDefault="00000000">
            <w:pPr>
              <w:spacing w:after="0" w:line="259" w:lineRule="auto"/>
              <w:jc w:val="center"/>
            </w:pPr>
            <w:r>
              <w:rPr>
                <w:rFonts w:eastAsia="Arial"/>
                <w:sz w:val="18"/>
              </w:rPr>
              <w:t>0.22</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F7E1156" w14:textId="77777777" w:rsidR="0053152B" w:rsidRDefault="00000000">
            <w:pPr>
              <w:spacing w:after="0" w:line="259" w:lineRule="auto"/>
              <w:jc w:val="center"/>
            </w:pPr>
            <w:r>
              <w:rPr>
                <w:rFonts w:eastAsia="Arial"/>
                <w:sz w:val="18"/>
              </w:rPr>
              <w:t>Bằng</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26BEBBC" w14:textId="77777777" w:rsidR="0053152B" w:rsidRDefault="00000000">
            <w:pPr>
              <w:spacing w:after="0" w:line="259" w:lineRule="auto"/>
              <w:jc w:val="center"/>
            </w:pPr>
            <w:r>
              <w:rPr>
                <w:rFonts w:eastAsia="Arial"/>
                <w:sz w:val="18"/>
              </w:rPr>
              <w:t>Bad</w:t>
            </w:r>
          </w:p>
        </w:tc>
      </w:tr>
      <w:tr w:rsidR="0053152B" w14:paraId="14F8B3E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118F1F6" w14:textId="77777777" w:rsidR="0053152B" w:rsidRDefault="00000000">
            <w:pPr>
              <w:spacing w:after="0" w:line="259" w:lineRule="auto"/>
              <w:jc w:val="center"/>
            </w:pPr>
            <w:r>
              <w:rPr>
                <w:rFonts w:eastAsia="Arial"/>
                <w:sz w:val="18"/>
              </w:rPr>
              <w:t>C</w:t>
            </w:r>
          </w:p>
        </w:tc>
        <w:tc>
          <w:tcPr>
            <w:tcW w:w="20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5071A79" w14:textId="77777777" w:rsidR="0053152B" w:rsidRDefault="00000000">
            <w:pPr>
              <w:spacing w:after="0" w:line="259" w:lineRule="auto"/>
              <w:jc w:val="center"/>
            </w:pPr>
            <w:r>
              <w:rPr>
                <w:rFonts w:eastAsia="Arial"/>
                <w:sz w:val="18"/>
              </w:rPr>
              <w:t>0.61</w:t>
            </w:r>
          </w:p>
        </w:tc>
        <w:tc>
          <w:tcPr>
            <w:tcW w:w="33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C8F5EF6" w14:textId="77777777" w:rsidR="0053152B" w:rsidRDefault="00000000">
            <w:pPr>
              <w:spacing w:after="0" w:line="259" w:lineRule="auto"/>
              <w:jc w:val="center"/>
            </w:pPr>
            <w:r>
              <w:rPr>
                <w:rFonts w:eastAsia="Arial"/>
                <w:sz w:val="18"/>
              </w:rPr>
              <w:t>Cao hơn</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33AE1E3" w14:textId="77777777" w:rsidR="0053152B" w:rsidRDefault="00000000">
            <w:pPr>
              <w:spacing w:after="0" w:line="259" w:lineRule="auto"/>
              <w:jc w:val="center"/>
            </w:pPr>
            <w:r>
              <w:rPr>
                <w:rFonts w:eastAsia="Arial"/>
                <w:sz w:val="18"/>
              </w:rPr>
              <w:t>Bad</w:t>
            </w:r>
          </w:p>
        </w:tc>
      </w:tr>
    </w:tbl>
    <w:p w14:paraId="2419A697" w14:textId="77777777" w:rsidR="0053152B" w:rsidRDefault="0053152B">
      <w:pPr>
        <w:spacing w:after="20"/>
      </w:pPr>
    </w:p>
    <w:p w14:paraId="0718BF42" w14:textId="77777777" w:rsidR="0053152B" w:rsidRDefault="00000000">
      <w:r>
        <w:rPr>
          <w:rFonts w:eastAsia="Arial"/>
        </w:rPr>
        <w:t>Threshold 0.22 là cutoff được final inner search chọn trên 640 development records. Nó không phải xác suất vỡ nợ đã được xác nhận cho ngân hàng hiện đại.</w:t>
      </w:r>
    </w:p>
    <w:p w14:paraId="5B6DF6A1" w14:textId="77777777" w:rsidR="0053152B" w:rsidRDefault="00000000">
      <w:pPr>
        <w:pStyle w:val="Heading2"/>
      </w:pPr>
      <w:r>
        <w:rPr>
          <w:rFonts w:ascii="Arial" w:eastAsia="Arial" w:hAnsi="Arial"/>
        </w:rPr>
        <w:t>Đầu ra của bước 1</w:t>
      </w:r>
    </w:p>
    <w:p w14:paraId="249B6C69" w14:textId="77777777" w:rsidR="0053152B" w:rsidRDefault="00000000">
      <w:pPr>
        <w:pStyle w:val="ListBullet"/>
      </w:pPr>
      <w:r>
        <w:rPr>
          <w:rFonts w:eastAsia="Arial"/>
        </w:rPr>
        <w:t>Một câu mô tả bài toán classification Good Bad.</w:t>
      </w:r>
    </w:p>
    <w:p w14:paraId="799ABD86" w14:textId="77777777" w:rsidR="0053152B" w:rsidRDefault="00000000">
      <w:pPr>
        <w:pStyle w:val="ListBullet"/>
      </w:pPr>
      <w:r>
        <w:rPr>
          <w:rFonts w:eastAsia="Arial"/>
        </w:rPr>
        <w:t>Quy ước Bad bằng 1 và Good bằng 0.</w:t>
      </w:r>
    </w:p>
    <w:p w14:paraId="4065C586" w14:textId="77777777" w:rsidR="0053152B" w:rsidRDefault="00000000">
      <w:pPr>
        <w:pStyle w:val="ListBullet"/>
      </w:pPr>
      <w:r>
        <w:rPr>
          <w:rFonts w:eastAsia="Arial"/>
        </w:rPr>
        <w:t>Công thức Cost = 5 × FN + FP và cách giải thích kinh doanh.</w:t>
      </w:r>
    </w:p>
    <w:p w14:paraId="1B578BA9" w14:textId="77777777" w:rsidR="0053152B" w:rsidRDefault="00000000">
      <w:pPr>
        <w:pStyle w:val="Heading1"/>
        <w:pageBreakBefore/>
      </w:pPr>
      <w:r>
        <w:rPr>
          <w:rFonts w:ascii="Arial" w:eastAsia="Arial" w:hAnsi="Arial"/>
        </w:rPr>
        <w:lastRenderedPageBreak/>
        <w:t>Bước 2 Hiểu bộ dữ liệu</w:t>
      </w:r>
    </w:p>
    <w:p w14:paraId="08958E0B" w14:textId="77777777" w:rsidR="0053152B" w:rsidRDefault="00000000">
      <w:r>
        <w:rPr>
          <w:rFonts w:eastAsia="Arial"/>
        </w:rPr>
        <w:t>Nhóm cần biết mỗi cột đang mô tả điều gì trước khi viết preprocessing hoặc model. Việc đầu tiên là phân biệt dữ liệu được cung cấp với các tập do nhóm tạo ra.</w:t>
      </w:r>
    </w:p>
    <w:p w14:paraId="6C76DF96" w14:textId="77777777" w:rsidR="0053152B" w:rsidRDefault="00000000">
      <w:pPr>
        <w:keepNext/>
        <w:jc w:val="center"/>
      </w:pPr>
      <w:r>
        <w:rPr>
          <w:rFonts w:eastAsia="Arial"/>
          <w:noProof/>
        </w:rPr>
        <w:drawing>
          <wp:inline distT="0" distB="0" distL="0" distR="0" wp14:anchorId="692092D0" wp14:editId="21AD219C">
            <wp:extent cx="4892040" cy="2649855"/>
            <wp:effectExtent l="0" t="0" r="0" b="0"/>
            <wp:docPr id="2" name="Picture 2" descr="Hình 2  Dữ liệu có nhãn và dữ liệu competition" title="Hình 2  Dữ liệu có nhãn và dữ liệu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plit.png"/>
                    <pic:cNvPicPr/>
                  </pic:nvPicPr>
                  <pic:blipFill>
                    <a:blip r:embed="rId9"/>
                    <a:stretch>
                      <a:fillRect/>
                    </a:stretch>
                  </pic:blipFill>
                  <pic:spPr>
                    <a:xfrm>
                      <a:off x="0" y="0"/>
                      <a:ext cx="4892040" cy="2649855"/>
                    </a:xfrm>
                    <a:prstGeom prst="rect">
                      <a:avLst/>
                    </a:prstGeom>
                  </pic:spPr>
                </pic:pic>
              </a:graphicData>
            </a:graphic>
          </wp:inline>
        </w:drawing>
      </w:r>
    </w:p>
    <w:p w14:paraId="276C620C" w14:textId="77777777" w:rsidR="0053152B" w:rsidRDefault="00000000">
      <w:pPr>
        <w:spacing w:before="40" w:after="140"/>
        <w:jc w:val="center"/>
      </w:pPr>
      <w:r>
        <w:rPr>
          <w:rFonts w:eastAsia="Arial"/>
          <w:i/>
          <w:color w:val="666666"/>
          <w:sz w:val="18"/>
        </w:rPr>
        <w:t>Hình 2  Dữ liệu có nhãn và dữ liệu competition</w:t>
      </w:r>
    </w:p>
    <w:p w14:paraId="03FA3710" w14:textId="77777777" w:rsidR="0053152B" w:rsidRDefault="00000000">
      <w:pPr>
        <w:keepNext/>
        <w:spacing w:after="80"/>
        <w:jc w:val="center"/>
      </w:pPr>
      <w:r>
        <w:rPr>
          <w:rFonts w:eastAsia="Arial"/>
          <w:i/>
          <w:color w:val="666666"/>
          <w:sz w:val="18"/>
        </w:rPr>
        <w:t>Bảng 4  Vai trò của các tập dữ liệu</w:t>
      </w:r>
    </w:p>
    <w:tbl>
      <w:tblPr>
        <w:tblW w:w="0" w:type="auto"/>
        <w:jc w:val="center"/>
        <w:tblLayout w:type="fixed"/>
        <w:tblLook w:val="04A0" w:firstRow="1" w:lastRow="0" w:firstColumn="1" w:lastColumn="0" w:noHBand="0" w:noVBand="1"/>
      </w:tblPr>
      <w:tblGrid>
        <w:gridCol w:w="2232"/>
        <w:gridCol w:w="1224"/>
        <w:gridCol w:w="1800"/>
        <w:gridCol w:w="4464"/>
      </w:tblGrid>
      <w:tr w:rsidR="0053152B" w14:paraId="681CF5A2"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11F05FA" w14:textId="77777777" w:rsidR="0053152B" w:rsidRDefault="00000000">
            <w:pPr>
              <w:spacing w:after="0" w:line="252" w:lineRule="auto"/>
              <w:jc w:val="center"/>
            </w:pPr>
            <w:r>
              <w:rPr>
                <w:rFonts w:eastAsia="Arial"/>
                <w:b/>
                <w:color w:val="FFFFFF"/>
                <w:sz w:val="18"/>
              </w:rPr>
              <w:t>Tập</w:t>
            </w:r>
          </w:p>
        </w:tc>
        <w:tc>
          <w:tcPr>
            <w:tcW w:w="122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0E352542" w14:textId="77777777" w:rsidR="0053152B" w:rsidRDefault="00000000">
            <w:pPr>
              <w:spacing w:after="0" w:line="252" w:lineRule="auto"/>
              <w:jc w:val="center"/>
            </w:pPr>
            <w:r>
              <w:rPr>
                <w:rFonts w:eastAsia="Arial"/>
                <w:b/>
                <w:color w:val="FFFFFF"/>
                <w:sz w:val="18"/>
              </w:rPr>
              <w:t>Số dòng</w:t>
            </w:r>
          </w:p>
        </w:tc>
        <w:tc>
          <w:tcPr>
            <w:tcW w:w="180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7E31BDC" w14:textId="77777777" w:rsidR="0053152B" w:rsidRDefault="00000000">
            <w:pPr>
              <w:spacing w:after="0" w:line="252" w:lineRule="auto"/>
              <w:jc w:val="center"/>
            </w:pPr>
            <w:r>
              <w:rPr>
                <w:rFonts w:eastAsia="Arial"/>
                <w:b/>
                <w:color w:val="FFFFFF"/>
                <w:sz w:val="18"/>
              </w:rPr>
              <w:t>Nhãn</w:t>
            </w:r>
          </w:p>
        </w:tc>
        <w:tc>
          <w:tcPr>
            <w:tcW w:w="446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EB09A51" w14:textId="77777777" w:rsidR="0053152B" w:rsidRDefault="00000000">
            <w:pPr>
              <w:spacing w:after="0" w:line="252" w:lineRule="auto"/>
              <w:jc w:val="center"/>
            </w:pPr>
            <w:r>
              <w:rPr>
                <w:rFonts w:eastAsia="Arial"/>
                <w:b/>
                <w:color w:val="FFFFFF"/>
                <w:sz w:val="18"/>
              </w:rPr>
              <w:t>Vai trò</w:t>
            </w:r>
          </w:p>
        </w:tc>
      </w:tr>
      <w:tr w:rsidR="0053152B" w14:paraId="6E079E0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A082A62" w14:textId="77777777" w:rsidR="0053152B" w:rsidRDefault="00000000">
            <w:pPr>
              <w:spacing w:after="0" w:line="259" w:lineRule="auto"/>
            </w:pPr>
            <w:r>
              <w:rPr>
                <w:rFonts w:eastAsia="Arial"/>
                <w:sz w:val="18"/>
              </w:rPr>
              <w:t>train.csv</w:t>
            </w:r>
          </w:p>
        </w:tc>
        <w:tc>
          <w:tcPr>
            <w:tcW w:w="122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64EC5F8" w14:textId="77777777" w:rsidR="0053152B" w:rsidRDefault="00000000">
            <w:pPr>
              <w:spacing w:after="0" w:line="259" w:lineRule="auto"/>
              <w:jc w:val="center"/>
            </w:pPr>
            <w:r>
              <w:rPr>
                <w:rFonts w:eastAsia="Arial"/>
                <w:sz w:val="18"/>
              </w:rPr>
              <w:t>800</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70DA929" w14:textId="77777777" w:rsidR="0053152B" w:rsidRDefault="00000000">
            <w:pPr>
              <w:spacing w:after="0" w:line="259" w:lineRule="auto"/>
              <w:jc w:val="center"/>
            </w:pPr>
            <w:r>
              <w:rPr>
                <w:rFonts w:eastAsia="Arial"/>
                <w:sz w:val="18"/>
              </w:rPr>
              <w:t>Có</w:t>
            </w:r>
          </w:p>
        </w:tc>
        <w:tc>
          <w:tcPr>
            <w:tcW w:w="446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21F8394" w14:textId="77777777" w:rsidR="0053152B" w:rsidRDefault="00000000">
            <w:pPr>
              <w:spacing w:after="0" w:line="259" w:lineRule="auto"/>
            </w:pPr>
            <w:r>
              <w:rPr>
                <w:rFonts w:eastAsia="Arial"/>
                <w:sz w:val="18"/>
              </w:rPr>
              <w:t>Nguồn của development và historical benchmark</w:t>
            </w:r>
          </w:p>
        </w:tc>
      </w:tr>
      <w:tr w:rsidR="0053152B" w14:paraId="380B874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5457304" w14:textId="77777777" w:rsidR="0053152B" w:rsidRDefault="00000000">
            <w:pPr>
              <w:spacing w:after="0" w:line="259" w:lineRule="auto"/>
            </w:pPr>
            <w:r>
              <w:rPr>
                <w:rFonts w:eastAsia="Arial"/>
                <w:sz w:val="18"/>
              </w:rPr>
              <w:t>test.csv</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45A3473" w14:textId="77777777" w:rsidR="0053152B" w:rsidRDefault="00000000">
            <w:pPr>
              <w:spacing w:after="0" w:line="259" w:lineRule="auto"/>
              <w:jc w:val="center"/>
            </w:pPr>
            <w:r>
              <w:rPr>
                <w:rFonts w:eastAsia="Arial"/>
                <w:sz w:val="18"/>
              </w:rPr>
              <w:t>200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39AEB01" w14:textId="77777777" w:rsidR="0053152B" w:rsidRDefault="00000000">
            <w:pPr>
              <w:spacing w:after="0" w:line="259" w:lineRule="auto"/>
              <w:jc w:val="center"/>
            </w:pPr>
            <w:r>
              <w:rPr>
                <w:rFonts w:eastAsia="Arial"/>
                <w:sz w:val="18"/>
              </w:rPr>
              <w:t>Không công khai</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9366D49" w14:textId="77777777" w:rsidR="0053152B" w:rsidRDefault="00000000">
            <w:pPr>
              <w:spacing w:after="0" w:line="259" w:lineRule="auto"/>
            </w:pPr>
            <w:r>
              <w:rPr>
                <w:rFonts w:eastAsia="Arial"/>
                <w:sz w:val="18"/>
              </w:rPr>
              <w:t>Tạo submission cho competition</w:t>
            </w:r>
          </w:p>
        </w:tc>
      </w:tr>
    </w:tbl>
    <w:p w14:paraId="2D507426" w14:textId="77777777" w:rsidR="0053152B" w:rsidRDefault="0053152B">
      <w:pPr>
        <w:spacing w:after="20"/>
      </w:pPr>
    </w:p>
    <w:p w14:paraId="02849DBD" w14:textId="77777777" w:rsidR="0053152B" w:rsidRDefault="00000000">
      <w:pPr>
        <w:pStyle w:val="Heading2"/>
      </w:pPr>
      <w:r>
        <w:rPr>
          <w:rFonts w:ascii="Arial" w:eastAsia="Arial" w:hAnsi="Arial"/>
        </w:rPr>
        <w:t>Hai cột không dùng làm đặc trưng</w:t>
      </w:r>
    </w:p>
    <w:p w14:paraId="34A41D86" w14:textId="77777777" w:rsidR="0053152B" w:rsidRDefault="00000000">
      <w:pPr>
        <w:pStyle w:val="ListBullet"/>
      </w:pPr>
      <w:r>
        <w:rPr>
          <w:rFonts w:eastAsia="Arial"/>
        </w:rPr>
        <w:t>Id chỉ định danh hồ sơ và dùng để giữ split hoặc xuất kết quả.</w:t>
      </w:r>
    </w:p>
    <w:p w14:paraId="170D6A90" w14:textId="77777777" w:rsidR="0053152B" w:rsidRDefault="00000000">
      <w:pPr>
        <w:pStyle w:val="ListBullet"/>
      </w:pPr>
      <w:r>
        <w:rPr>
          <w:rFonts w:eastAsia="Arial"/>
        </w:rPr>
        <w:t>kredit là đáp án lịch sử. Đưa kredit vào X sẽ tạo target leakage trực tiếp.</w:t>
      </w:r>
    </w:p>
    <w:p w14:paraId="78BDC85D" w14:textId="77777777" w:rsidR="0053152B" w:rsidRDefault="00000000">
      <w:pPr>
        <w:pStyle w:val="Heading2"/>
      </w:pPr>
      <w:r>
        <w:rPr>
          <w:rFonts w:ascii="Arial" w:eastAsia="Arial" w:hAnsi="Arial"/>
        </w:rPr>
        <w:t>Nhóm tiêu chí đầu vào</w:t>
      </w:r>
    </w:p>
    <w:tbl>
      <w:tblPr>
        <w:tblW w:w="0" w:type="auto"/>
        <w:jc w:val="center"/>
        <w:tblLayout w:type="fixed"/>
        <w:tblLook w:val="04A0" w:firstRow="1" w:lastRow="0" w:firstColumn="1" w:lastColumn="0" w:noHBand="0" w:noVBand="1"/>
      </w:tblPr>
      <w:tblGrid>
        <w:gridCol w:w="2880"/>
        <w:gridCol w:w="6912"/>
      </w:tblGrid>
      <w:tr w:rsidR="0053152B" w14:paraId="025EE89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3BC7E84" w14:textId="77777777" w:rsidR="0053152B" w:rsidRDefault="00000000">
            <w:pPr>
              <w:spacing w:after="0" w:line="252" w:lineRule="auto"/>
              <w:jc w:val="center"/>
            </w:pPr>
            <w:r>
              <w:rPr>
                <w:rFonts w:eastAsia="Arial"/>
                <w:b/>
                <w:color w:val="FFFFFF"/>
                <w:sz w:val="18"/>
              </w:rPr>
              <w:t>Nhóm</w:t>
            </w:r>
          </w:p>
        </w:tc>
        <w:tc>
          <w:tcPr>
            <w:tcW w:w="691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14E42A2" w14:textId="77777777" w:rsidR="0053152B" w:rsidRDefault="00000000">
            <w:pPr>
              <w:spacing w:after="0" w:line="252" w:lineRule="auto"/>
              <w:jc w:val="center"/>
            </w:pPr>
            <w:r>
              <w:rPr>
                <w:rFonts w:eastAsia="Arial"/>
                <w:b/>
                <w:color w:val="FFFFFF"/>
                <w:sz w:val="18"/>
              </w:rPr>
              <w:t>Ví dụ biến</w:t>
            </w:r>
          </w:p>
        </w:tc>
      </w:tr>
      <w:tr w:rsidR="0053152B" w14:paraId="5C58886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E0CC07F" w14:textId="77777777" w:rsidR="0053152B" w:rsidRDefault="00000000">
            <w:pPr>
              <w:spacing w:after="0" w:line="259" w:lineRule="auto"/>
            </w:pPr>
            <w:r>
              <w:rPr>
                <w:rFonts w:eastAsia="Arial"/>
                <w:sz w:val="18"/>
              </w:rPr>
              <w:t>Khoản vay</w:t>
            </w:r>
          </w:p>
        </w:tc>
        <w:tc>
          <w:tcPr>
            <w:tcW w:w="691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A4175FF" w14:textId="77777777" w:rsidR="0053152B" w:rsidRDefault="00000000">
            <w:pPr>
              <w:spacing w:after="0" w:line="259" w:lineRule="auto"/>
            </w:pPr>
            <w:r>
              <w:rPr>
                <w:rFonts w:eastAsia="Arial"/>
                <w:sz w:val="18"/>
              </w:rPr>
              <w:t>duration, amount, purpose, installment_rate</w:t>
            </w:r>
          </w:p>
        </w:tc>
      </w:tr>
      <w:tr w:rsidR="0053152B" w14:paraId="660B7A7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B75F6A4" w14:textId="77777777" w:rsidR="0053152B" w:rsidRDefault="00000000">
            <w:pPr>
              <w:spacing w:after="0" w:line="259" w:lineRule="auto"/>
            </w:pPr>
            <w:r>
              <w:rPr>
                <w:rFonts w:eastAsia="Arial"/>
                <w:sz w:val="18"/>
              </w:rPr>
              <w:t>Quan hệ ngân hàng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783CAE5" w14:textId="77777777" w:rsidR="0053152B" w:rsidRDefault="00000000">
            <w:pPr>
              <w:spacing w:after="0" w:line="259" w:lineRule="auto"/>
            </w:pPr>
            <w:r>
              <w:rPr>
                <w:rFonts w:eastAsia="Arial"/>
                <w:sz w:val="18"/>
              </w:rPr>
              <w:t>status, savings, credit_history, number_credits</w:t>
            </w:r>
          </w:p>
        </w:tc>
      </w:tr>
      <w:tr w:rsidR="0053152B" w14:paraId="463F8A7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1655DA6" w14:textId="77777777" w:rsidR="0053152B" w:rsidRDefault="00000000">
            <w:pPr>
              <w:spacing w:after="0" w:line="259" w:lineRule="auto"/>
            </w:pPr>
            <w:r>
              <w:rPr>
                <w:rFonts w:eastAsia="Arial"/>
                <w:sz w:val="18"/>
              </w:rPr>
              <w:t>Khả năng và ổn định</w:t>
            </w:r>
          </w:p>
        </w:tc>
        <w:tc>
          <w:tcPr>
            <w:tcW w:w="691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8C69B46" w14:textId="77777777" w:rsidR="0053152B" w:rsidRDefault="00000000">
            <w:pPr>
              <w:spacing w:after="0" w:line="259" w:lineRule="auto"/>
            </w:pPr>
            <w:r>
              <w:rPr>
                <w:rFonts w:eastAsia="Arial"/>
                <w:sz w:val="18"/>
              </w:rPr>
              <w:t>employment_duration, job, property, housing, present_residence</w:t>
            </w:r>
          </w:p>
        </w:tc>
      </w:tr>
      <w:tr w:rsidR="0053152B" w14:paraId="6E9827B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EB006B9" w14:textId="77777777" w:rsidR="0053152B" w:rsidRDefault="00000000">
            <w:pPr>
              <w:spacing w:after="0" w:line="259" w:lineRule="auto"/>
            </w:pPr>
            <w:r>
              <w:rPr>
                <w:rFonts w:eastAsia="Arial"/>
                <w:sz w:val="18"/>
              </w:rPr>
              <w:t>Nghĩa vụ và thông tin khác</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1FE949E" w14:textId="77777777" w:rsidR="0053152B" w:rsidRDefault="00000000">
            <w:pPr>
              <w:spacing w:after="0" w:line="259" w:lineRule="auto"/>
            </w:pPr>
            <w:r>
              <w:rPr>
                <w:rFonts w:eastAsia="Arial"/>
                <w:sz w:val="18"/>
              </w:rPr>
              <w:t>other_debtors, people_liable, age, telephone, foreign_worker</w:t>
            </w:r>
          </w:p>
        </w:tc>
      </w:tr>
    </w:tbl>
    <w:p w14:paraId="5E38B222" w14:textId="77777777" w:rsidR="0053152B" w:rsidRDefault="0053152B">
      <w:pPr>
        <w:spacing w:after="20"/>
      </w:pPr>
    </w:p>
    <w:p w14:paraId="40169898" w14:textId="77777777" w:rsidR="0053152B" w:rsidRDefault="00000000">
      <w:pPr>
        <w:spacing w:before="60" w:after="100"/>
      </w:pPr>
      <w:r>
        <w:rPr>
          <w:rFonts w:eastAsia="Arial"/>
          <w:b/>
          <w:color w:val="164E63"/>
        </w:rPr>
        <w:t xml:space="preserve">EDA được phép  </w:t>
      </w:r>
      <w:r>
        <w:rPr>
          <w:rFonts w:eastAsia="Arial"/>
        </w:rPr>
        <w:t>Trên 640 development records, nhóm đếm Good Bad, kiểm tra missing, duplicate, kiểu cột, khoảng giá trị và vẽ phân bố để hiểu dữ liệu. Không dùng 160 benchmark để lựa biến hoặc sửa model theo kết quả.</w:t>
      </w:r>
    </w:p>
    <w:p w14:paraId="3DE8DBAE" w14:textId="77777777" w:rsidR="0053152B" w:rsidRDefault="00000000">
      <w:pPr>
        <w:pStyle w:val="Heading1"/>
        <w:pageBreakBefore/>
      </w:pPr>
      <w:r>
        <w:rPr>
          <w:rFonts w:ascii="Arial" w:eastAsia="Arial" w:hAnsi="Arial"/>
        </w:rPr>
        <w:lastRenderedPageBreak/>
        <w:t>Bước 3 Hiểu cách chia dữ liệu</w:t>
      </w:r>
    </w:p>
    <w:p w14:paraId="29408199" w14:textId="77777777" w:rsidR="0053152B" w:rsidRDefault="00000000">
      <w:r>
        <w:rPr>
          <w:rFonts w:eastAsia="Arial"/>
        </w:rPr>
        <w:t>640 và 160 được nhóm tạo từ 800 hồ sơ có nhãn bằng stratified split. Danh sách ID đã được lưu để mọi thành viên sử dụng đúng cùng một split.</w:t>
      </w:r>
    </w:p>
    <w:p w14:paraId="2AB886D3" w14:textId="77777777" w:rsidR="0053152B" w:rsidRDefault="00000000">
      <w:pPr>
        <w:keepNext/>
        <w:spacing w:after="80"/>
        <w:jc w:val="center"/>
      </w:pPr>
      <w:r>
        <w:rPr>
          <w:rFonts w:eastAsia="Arial"/>
          <w:i/>
          <w:color w:val="666666"/>
          <w:sz w:val="18"/>
        </w:rPr>
        <w:t>Bảng 5  Stratification giữ tỷ lệ lớp</w:t>
      </w:r>
    </w:p>
    <w:tbl>
      <w:tblPr>
        <w:tblW w:w="0" w:type="auto"/>
        <w:jc w:val="center"/>
        <w:tblLayout w:type="fixed"/>
        <w:tblLook w:val="04A0" w:firstRow="1" w:lastRow="0" w:firstColumn="1" w:lastColumn="0" w:noHBand="0" w:noVBand="1"/>
      </w:tblPr>
      <w:tblGrid>
        <w:gridCol w:w="3168"/>
        <w:gridCol w:w="1440"/>
        <w:gridCol w:w="1440"/>
        <w:gridCol w:w="1440"/>
        <w:gridCol w:w="2232"/>
      </w:tblGrid>
      <w:tr w:rsidR="0053152B" w14:paraId="708A59DB"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041927FE" w14:textId="77777777" w:rsidR="0053152B" w:rsidRDefault="00000000">
            <w:pPr>
              <w:spacing w:after="0" w:line="252" w:lineRule="auto"/>
              <w:jc w:val="center"/>
            </w:pPr>
            <w:r>
              <w:rPr>
                <w:rFonts w:eastAsia="Arial"/>
                <w:b/>
                <w:color w:val="FFFFFF"/>
                <w:sz w:val="18"/>
              </w:rPr>
              <w:t>Tập</w:t>
            </w:r>
          </w:p>
        </w:tc>
        <w:tc>
          <w:tcPr>
            <w:tcW w:w="144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41FFEDC" w14:textId="77777777" w:rsidR="0053152B" w:rsidRDefault="00000000">
            <w:pPr>
              <w:spacing w:after="0" w:line="252" w:lineRule="auto"/>
              <w:jc w:val="center"/>
            </w:pPr>
            <w:r>
              <w:rPr>
                <w:rFonts w:eastAsia="Arial"/>
                <w:b/>
                <w:color w:val="FFFFFF"/>
                <w:sz w:val="18"/>
              </w:rPr>
              <w:t>Good</w:t>
            </w:r>
          </w:p>
        </w:tc>
        <w:tc>
          <w:tcPr>
            <w:tcW w:w="144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A81119D" w14:textId="77777777" w:rsidR="0053152B" w:rsidRDefault="00000000">
            <w:pPr>
              <w:spacing w:after="0" w:line="252" w:lineRule="auto"/>
              <w:jc w:val="center"/>
            </w:pPr>
            <w:r>
              <w:rPr>
                <w:rFonts w:eastAsia="Arial"/>
                <w:b/>
                <w:color w:val="FFFFFF"/>
                <w:sz w:val="18"/>
              </w:rPr>
              <w:t>Bad</w:t>
            </w:r>
          </w:p>
        </w:tc>
        <w:tc>
          <w:tcPr>
            <w:tcW w:w="144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48DB01D" w14:textId="77777777" w:rsidR="0053152B" w:rsidRDefault="00000000">
            <w:pPr>
              <w:spacing w:after="0" w:line="252" w:lineRule="auto"/>
              <w:jc w:val="center"/>
            </w:pPr>
            <w:r>
              <w:rPr>
                <w:rFonts w:eastAsia="Arial"/>
                <w:b/>
                <w:color w:val="FFFFFF"/>
                <w:sz w:val="18"/>
              </w:rPr>
              <w:t>Tổng</w:t>
            </w:r>
          </w:p>
        </w:tc>
        <w:tc>
          <w:tcPr>
            <w:tcW w:w="223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AAA40F1" w14:textId="77777777" w:rsidR="0053152B" w:rsidRDefault="00000000">
            <w:pPr>
              <w:spacing w:after="0" w:line="252" w:lineRule="auto"/>
              <w:jc w:val="center"/>
            </w:pPr>
            <w:r>
              <w:rPr>
                <w:rFonts w:eastAsia="Arial"/>
                <w:b/>
                <w:color w:val="FFFFFF"/>
                <w:sz w:val="18"/>
              </w:rPr>
              <w:t>Tỷ lệ Bad</w:t>
            </w:r>
          </w:p>
        </w:tc>
      </w:tr>
      <w:tr w:rsidR="0053152B" w14:paraId="65981256"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6A60D97" w14:textId="77777777" w:rsidR="0053152B" w:rsidRDefault="00000000">
            <w:pPr>
              <w:spacing w:after="0" w:line="259" w:lineRule="auto"/>
            </w:pPr>
            <w:r>
              <w:rPr>
                <w:rFonts w:eastAsia="Arial"/>
                <w:sz w:val="18"/>
              </w:rPr>
              <w:t>Development</w:t>
            </w:r>
          </w:p>
        </w:tc>
        <w:tc>
          <w:tcPr>
            <w:tcW w:w="144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B64040B" w14:textId="77777777" w:rsidR="0053152B" w:rsidRDefault="00000000">
            <w:pPr>
              <w:spacing w:after="0" w:line="259" w:lineRule="auto"/>
              <w:jc w:val="center"/>
            </w:pPr>
            <w:r>
              <w:rPr>
                <w:rFonts w:eastAsia="Arial"/>
                <w:sz w:val="18"/>
              </w:rPr>
              <w:t>480</w:t>
            </w:r>
          </w:p>
        </w:tc>
        <w:tc>
          <w:tcPr>
            <w:tcW w:w="144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6FBD797" w14:textId="77777777" w:rsidR="0053152B" w:rsidRDefault="00000000">
            <w:pPr>
              <w:spacing w:after="0" w:line="259" w:lineRule="auto"/>
              <w:jc w:val="center"/>
            </w:pPr>
            <w:r>
              <w:rPr>
                <w:rFonts w:eastAsia="Arial"/>
                <w:sz w:val="18"/>
              </w:rPr>
              <w:t>160</w:t>
            </w:r>
          </w:p>
        </w:tc>
        <w:tc>
          <w:tcPr>
            <w:tcW w:w="144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68A7B2B" w14:textId="77777777" w:rsidR="0053152B" w:rsidRDefault="00000000">
            <w:pPr>
              <w:spacing w:after="0" w:line="259" w:lineRule="auto"/>
              <w:jc w:val="center"/>
            </w:pPr>
            <w:r>
              <w:rPr>
                <w:rFonts w:eastAsia="Arial"/>
                <w:sz w:val="18"/>
              </w:rPr>
              <w:t>640</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9A40D1E" w14:textId="77777777" w:rsidR="0053152B" w:rsidRDefault="00000000">
            <w:pPr>
              <w:spacing w:after="0" w:line="259" w:lineRule="auto"/>
              <w:jc w:val="center"/>
            </w:pPr>
            <w:r>
              <w:rPr>
                <w:rFonts w:eastAsia="Arial"/>
                <w:sz w:val="18"/>
              </w:rPr>
              <w:t>25%</w:t>
            </w:r>
          </w:p>
        </w:tc>
      </w:tr>
      <w:tr w:rsidR="0053152B" w14:paraId="51ED54F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604504D" w14:textId="77777777" w:rsidR="0053152B" w:rsidRDefault="00000000">
            <w:pPr>
              <w:spacing w:after="0" w:line="259" w:lineRule="auto"/>
            </w:pPr>
            <w:r>
              <w:rPr>
                <w:rFonts w:eastAsia="Arial"/>
                <w:sz w:val="18"/>
              </w:rPr>
              <w:t>Historical benchmark</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E895265" w14:textId="77777777" w:rsidR="0053152B" w:rsidRDefault="00000000">
            <w:pPr>
              <w:spacing w:after="0" w:line="259" w:lineRule="auto"/>
              <w:jc w:val="center"/>
            </w:pPr>
            <w:r>
              <w:rPr>
                <w:rFonts w:eastAsia="Arial"/>
                <w:sz w:val="18"/>
              </w:rPr>
              <w:t>120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52ABDEA" w14:textId="77777777" w:rsidR="0053152B" w:rsidRDefault="00000000">
            <w:pPr>
              <w:spacing w:after="0" w:line="259" w:lineRule="auto"/>
              <w:jc w:val="center"/>
            </w:pPr>
            <w:r>
              <w:rPr>
                <w:rFonts w:eastAsia="Arial"/>
                <w:sz w:val="18"/>
              </w:rPr>
              <w:t>40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3C48FF3" w14:textId="77777777" w:rsidR="0053152B" w:rsidRDefault="00000000">
            <w:pPr>
              <w:spacing w:after="0" w:line="259" w:lineRule="auto"/>
              <w:jc w:val="center"/>
            </w:pPr>
            <w:r>
              <w:rPr>
                <w:rFonts w:eastAsia="Arial"/>
                <w:sz w:val="18"/>
              </w:rPr>
              <w:t>160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6D3443A" w14:textId="77777777" w:rsidR="0053152B" w:rsidRDefault="00000000">
            <w:pPr>
              <w:spacing w:after="0" w:line="259" w:lineRule="auto"/>
              <w:jc w:val="center"/>
            </w:pPr>
            <w:r>
              <w:rPr>
                <w:rFonts w:eastAsia="Arial"/>
                <w:sz w:val="18"/>
              </w:rPr>
              <w:t>25%</w:t>
            </w:r>
          </w:p>
        </w:tc>
      </w:tr>
    </w:tbl>
    <w:p w14:paraId="18E05C4C" w14:textId="77777777" w:rsidR="0053152B" w:rsidRDefault="0053152B">
      <w:pPr>
        <w:spacing w:after="20"/>
      </w:pPr>
    </w:p>
    <w:p w14:paraId="724192AB" w14:textId="77777777" w:rsidR="0053152B" w:rsidRDefault="00000000">
      <w:pPr>
        <w:pStyle w:val="Heading2"/>
      </w:pPr>
      <w:r>
        <w:rPr>
          <w:rFonts w:ascii="Arial" w:eastAsia="Arial" w:hAnsi="Arial"/>
        </w:rPr>
        <w:t>Tại sao không chia random hoàn toàn</w:t>
      </w:r>
    </w:p>
    <w:p w14:paraId="58A499C3" w14:textId="77777777" w:rsidR="0053152B" w:rsidRDefault="00000000">
      <w:r>
        <w:rPr>
          <w:rFonts w:eastAsia="Arial"/>
        </w:rPr>
        <w:t>Nếu không stratify, một tập có thể tình cờ nhận quá ít Bad. Recall và cost khi đó dễ dao động. Stratification chỉ dùng nhãn để giữ tỷ lệ lớp; việc biết tổng số 600 Good và 200 Bad không phải data leakage.</w:t>
      </w:r>
    </w:p>
    <w:p w14:paraId="3DABC068" w14:textId="77777777" w:rsidR="0053152B" w:rsidRDefault="00000000">
      <w:pPr>
        <w:pStyle w:val="Heading2"/>
      </w:pPr>
      <w:r>
        <w:rPr>
          <w:rFonts w:ascii="Arial" w:eastAsia="Arial" w:hAnsi="Arial"/>
        </w:rPr>
        <w:t>Tại sao lưu ID thay vì sao chép toàn bộ dữ liệu</w:t>
      </w:r>
    </w:p>
    <w:p w14:paraId="01012536" w14:textId="77777777" w:rsidR="0053152B" w:rsidRDefault="00000000">
      <w:pPr>
        <w:pStyle w:val="ListBullet"/>
      </w:pPr>
      <w:r>
        <w:rPr>
          <w:rFonts w:eastAsia="Arial"/>
        </w:rPr>
        <w:t>development_ids.csv chứa 640 ID và holdout_ids.csv chứa 160 ID.</w:t>
      </w:r>
    </w:p>
    <w:p w14:paraId="23FD2A69" w14:textId="77777777" w:rsidR="0053152B" w:rsidRDefault="00000000">
      <w:pPr>
        <w:pStyle w:val="ListBullet"/>
      </w:pPr>
      <w:r>
        <w:rPr>
          <w:rFonts w:eastAsia="Arial"/>
        </w:rPr>
        <w:t>Dữ liệu gốc vẫn nằm ở train.csv nên tránh tạo nhiều bản dễ lệch nhau.</w:t>
      </w:r>
    </w:p>
    <w:p w14:paraId="4250D4EA" w14:textId="77777777" w:rsidR="0053152B" w:rsidRDefault="00000000">
      <w:pPr>
        <w:pStyle w:val="ListBullet"/>
      </w:pPr>
      <w:r>
        <w:rPr>
          <w:rFonts w:eastAsia="Arial"/>
        </w:rPr>
        <w:t>Outer fold mapping được xuất trong mỗi run để biết ID nào từng làm validation.</w:t>
      </w:r>
    </w:p>
    <w:p w14:paraId="3204E106" w14:textId="77777777" w:rsidR="0053152B" w:rsidRDefault="00000000">
      <w:pPr>
        <w:pStyle w:val="Heading2"/>
      </w:pPr>
      <w:r>
        <w:rPr>
          <w:rFonts w:ascii="Arial" w:eastAsia="Arial" w:hAnsi="Arial"/>
        </w:rPr>
        <w:t>Validation lấy từ đâu</w:t>
      </w:r>
    </w:p>
    <w:p w14:paraId="00397468" w14:textId="77777777" w:rsidR="0053152B" w:rsidRDefault="00000000">
      <w:r>
        <w:rPr>
          <w:rFonts w:eastAsia="Arial"/>
        </w:rPr>
        <w:t>Validation được lấy tạm từ development trong từng vòng cross-validation. Nó có nhãn để chấm sau khi model dự đoán, nhưng không tham gia fit của vòng đó.</w:t>
      </w:r>
    </w:p>
    <w:p w14:paraId="3733695D" w14:textId="77777777" w:rsidR="0053152B" w:rsidRDefault="00000000">
      <w:pPr>
        <w:spacing w:before="60" w:after="100"/>
      </w:pPr>
      <w:r>
        <w:rPr>
          <w:rFonts w:eastAsia="Arial"/>
          <w:b/>
          <w:color w:val="164E63"/>
        </w:rPr>
        <w:t xml:space="preserve">Cách nhớ  </w:t>
      </w:r>
      <w:r>
        <w:rPr>
          <w:rFonts w:eastAsia="Arial"/>
        </w:rPr>
        <w:t>Development là khu vực xây và đánh giá quy trình. Historical benchmark là đề đã từng xem điểm. Competition là 200 hồ sơ chưa có đáp án công khai.</w:t>
      </w:r>
    </w:p>
    <w:p w14:paraId="4A5DD560" w14:textId="77777777" w:rsidR="0053152B" w:rsidRDefault="00000000">
      <w:pPr>
        <w:pStyle w:val="Heading2"/>
      </w:pPr>
      <w:r>
        <w:rPr>
          <w:rFonts w:ascii="Arial" w:eastAsia="Arial" w:hAnsi="Arial"/>
        </w:rPr>
        <w:t>Đầu ra của bước 3</w:t>
      </w:r>
    </w:p>
    <w:p w14:paraId="0CCF9BC5" w14:textId="77777777" w:rsidR="0053152B" w:rsidRDefault="00000000">
      <w:pPr>
        <w:pStyle w:val="ListBullet"/>
      </w:pPr>
      <w:r>
        <w:rPr>
          <w:rFonts w:eastAsia="Arial"/>
        </w:rPr>
        <w:t>Hai file ID cố định và kiểm tra không giao nhau.</w:t>
      </w:r>
    </w:p>
    <w:p w14:paraId="13978A85" w14:textId="77777777" w:rsidR="0053152B" w:rsidRDefault="00000000">
      <w:pPr>
        <w:pStyle w:val="ListBullet"/>
      </w:pPr>
      <w:r>
        <w:rPr>
          <w:rFonts w:eastAsia="Arial"/>
        </w:rPr>
        <w:t>Một sơ đồ nêu đúng vai trò của 640, 160 và 200 dòng.</w:t>
      </w:r>
    </w:p>
    <w:p w14:paraId="37A9BB67" w14:textId="77777777" w:rsidR="0053152B" w:rsidRDefault="00000000">
      <w:pPr>
        <w:pStyle w:val="ListBullet"/>
      </w:pPr>
      <w:r>
        <w:rPr>
          <w:rFonts w:eastAsia="Arial"/>
        </w:rPr>
        <w:t>Cả nhóm thống nhất không tự đổi seed hoặc reshuffle để tìm điểm đẹp.</w:t>
      </w:r>
    </w:p>
    <w:p w14:paraId="058722E8" w14:textId="77777777" w:rsidR="0053152B" w:rsidRDefault="00000000">
      <w:pPr>
        <w:pStyle w:val="Heading1"/>
        <w:pageBreakBefore/>
      </w:pPr>
      <w:r>
        <w:rPr>
          <w:rFonts w:ascii="Arial" w:eastAsia="Arial" w:hAnsi="Arial"/>
        </w:rPr>
        <w:lastRenderedPageBreak/>
        <w:t>Bước 4 Hiểu fit transform và Pipeline</w:t>
      </w:r>
    </w:p>
    <w:p w14:paraId="2C52D282" w14:textId="77777777" w:rsidR="0053152B" w:rsidRDefault="00000000">
      <w:r>
        <w:rPr>
          <w:rFonts w:eastAsia="Arial"/>
        </w:rPr>
        <w:t>Preprocessing biến dữ liệu thô thành dãy số model sử dụng được. Fit học quy tắc từ training; transform áp dụng quy tắc đó lên training, validation hoặc competition.</w:t>
      </w:r>
    </w:p>
    <w:p w14:paraId="00628FDC" w14:textId="77777777" w:rsidR="0053152B" w:rsidRDefault="00000000">
      <w:pPr>
        <w:keepNext/>
        <w:jc w:val="center"/>
      </w:pPr>
      <w:r>
        <w:rPr>
          <w:rFonts w:eastAsia="Arial"/>
          <w:noProof/>
        </w:rPr>
        <w:drawing>
          <wp:inline distT="0" distB="0" distL="0" distR="0" wp14:anchorId="09EF34AB" wp14:editId="38C4332D">
            <wp:extent cx="6172200" cy="3214688"/>
            <wp:effectExtent l="0" t="0" r="0" b="0"/>
            <wp:docPr id="3" name="Picture 3" descr="Hình 3  Fit và transform ở hai nhánh training và validation" title="Hình 3  Fit và transform ở hai nhánh training và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transform.png"/>
                    <pic:cNvPicPr/>
                  </pic:nvPicPr>
                  <pic:blipFill>
                    <a:blip r:embed="rId10"/>
                    <a:stretch>
                      <a:fillRect/>
                    </a:stretch>
                  </pic:blipFill>
                  <pic:spPr>
                    <a:xfrm>
                      <a:off x="0" y="0"/>
                      <a:ext cx="6172200" cy="3214688"/>
                    </a:xfrm>
                    <a:prstGeom prst="rect">
                      <a:avLst/>
                    </a:prstGeom>
                  </pic:spPr>
                </pic:pic>
              </a:graphicData>
            </a:graphic>
          </wp:inline>
        </w:drawing>
      </w:r>
    </w:p>
    <w:p w14:paraId="60359B19" w14:textId="77777777" w:rsidR="0053152B" w:rsidRDefault="00000000">
      <w:pPr>
        <w:spacing w:before="40" w:after="140"/>
        <w:jc w:val="center"/>
      </w:pPr>
      <w:r>
        <w:rPr>
          <w:rFonts w:eastAsia="Arial"/>
          <w:i/>
          <w:color w:val="666666"/>
          <w:sz w:val="18"/>
        </w:rPr>
        <w:t>Hình 3  Fit và transform ở hai nhánh training và validation</w:t>
      </w:r>
    </w:p>
    <w:p w14:paraId="038C066C" w14:textId="77777777" w:rsidR="0053152B" w:rsidRDefault="00000000">
      <w:pPr>
        <w:keepNext/>
        <w:spacing w:after="80"/>
        <w:jc w:val="center"/>
      </w:pPr>
      <w:r>
        <w:rPr>
          <w:rFonts w:eastAsia="Arial"/>
          <w:i/>
          <w:color w:val="666666"/>
          <w:sz w:val="18"/>
        </w:rPr>
        <w:t>Bảng 6  Hai nhánh preprocessing</w:t>
      </w:r>
    </w:p>
    <w:tbl>
      <w:tblPr>
        <w:tblW w:w="0" w:type="auto"/>
        <w:jc w:val="center"/>
        <w:tblLayout w:type="fixed"/>
        <w:tblLook w:val="04A0" w:firstRow="1" w:lastRow="0" w:firstColumn="1" w:lastColumn="0" w:noHBand="0" w:noVBand="1"/>
      </w:tblPr>
      <w:tblGrid>
        <w:gridCol w:w="2304"/>
        <w:gridCol w:w="3816"/>
        <w:gridCol w:w="3672"/>
      </w:tblGrid>
      <w:tr w:rsidR="0053152B" w14:paraId="664F287B"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DDF1429" w14:textId="77777777" w:rsidR="0053152B" w:rsidRDefault="00000000">
            <w:pPr>
              <w:spacing w:after="0" w:line="252" w:lineRule="auto"/>
              <w:jc w:val="center"/>
            </w:pPr>
            <w:r>
              <w:rPr>
                <w:rFonts w:eastAsia="Arial"/>
                <w:b/>
                <w:color w:val="FFFFFF"/>
                <w:sz w:val="18"/>
              </w:rPr>
              <w:t>Nhóm biến</w:t>
            </w:r>
          </w:p>
        </w:tc>
        <w:tc>
          <w:tcPr>
            <w:tcW w:w="381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21521D7" w14:textId="77777777" w:rsidR="0053152B" w:rsidRDefault="00000000">
            <w:pPr>
              <w:spacing w:after="0" w:line="252" w:lineRule="auto"/>
              <w:jc w:val="center"/>
            </w:pPr>
            <w:r>
              <w:rPr>
                <w:rFonts w:eastAsia="Arial"/>
                <w:b/>
                <w:color w:val="FFFFFF"/>
                <w:sz w:val="18"/>
              </w:rPr>
              <w:t>Pipeline trong bài</w:t>
            </w:r>
          </w:p>
        </w:tc>
        <w:tc>
          <w:tcPr>
            <w:tcW w:w="367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FC010BE" w14:textId="77777777" w:rsidR="0053152B" w:rsidRDefault="00000000">
            <w:pPr>
              <w:spacing w:after="0" w:line="252" w:lineRule="auto"/>
              <w:jc w:val="center"/>
            </w:pPr>
            <w:r>
              <w:rPr>
                <w:rFonts w:eastAsia="Arial"/>
                <w:b/>
                <w:color w:val="FFFFFF"/>
                <w:sz w:val="18"/>
              </w:rPr>
              <w:t>Thông tin được học khi fit</w:t>
            </w:r>
          </w:p>
        </w:tc>
      </w:tr>
      <w:tr w:rsidR="0053152B" w14:paraId="7135C8C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5D0E043" w14:textId="77777777" w:rsidR="0053152B" w:rsidRDefault="00000000">
            <w:pPr>
              <w:spacing w:after="0" w:line="259" w:lineRule="auto"/>
            </w:pPr>
            <w:r>
              <w:rPr>
                <w:rFonts w:eastAsia="Arial"/>
                <w:sz w:val="18"/>
              </w:rPr>
              <w:t>duration amount age</w:t>
            </w:r>
          </w:p>
        </w:tc>
        <w:tc>
          <w:tcPr>
            <w:tcW w:w="381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9381B32" w14:textId="77777777" w:rsidR="0053152B" w:rsidRDefault="00000000">
            <w:pPr>
              <w:spacing w:after="0" w:line="259" w:lineRule="auto"/>
            </w:pPr>
            <w:r>
              <w:rPr>
                <w:rFonts w:eastAsia="Arial"/>
                <w:sz w:val="18"/>
              </w:rPr>
              <w:t>Median imputation rồi StandardScaler</w:t>
            </w:r>
          </w:p>
        </w:tc>
        <w:tc>
          <w:tcPr>
            <w:tcW w:w="36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8781120" w14:textId="77777777" w:rsidR="0053152B" w:rsidRDefault="00000000">
            <w:pPr>
              <w:spacing w:after="0" w:line="259" w:lineRule="auto"/>
            </w:pPr>
            <w:r>
              <w:rPr>
                <w:rFonts w:eastAsia="Arial"/>
                <w:sz w:val="18"/>
              </w:rPr>
              <w:t>Median, mean và độ lệch chuẩn của training</w:t>
            </w:r>
          </w:p>
        </w:tc>
      </w:tr>
      <w:tr w:rsidR="0053152B" w14:paraId="7E8CE62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7652196" w14:textId="77777777" w:rsidR="0053152B" w:rsidRDefault="00000000">
            <w:pPr>
              <w:spacing w:after="0" w:line="259" w:lineRule="auto"/>
            </w:pPr>
            <w:r>
              <w:rPr>
                <w:rFonts w:eastAsia="Arial"/>
                <w:sz w:val="18"/>
              </w:rPr>
              <w:t>17 biến mã còn lại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DC64B7D" w14:textId="77777777" w:rsidR="0053152B" w:rsidRDefault="00000000">
            <w:pPr>
              <w:spacing w:after="0" w:line="259" w:lineRule="auto"/>
            </w:pPr>
            <w:r>
              <w:rPr>
                <w:rFonts w:eastAsia="Arial"/>
                <w:sz w:val="18"/>
              </w:rPr>
              <w:t>Most frequent imputation rồi One Hot Encoding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B4AC5A3" w14:textId="77777777" w:rsidR="0053152B" w:rsidRDefault="00000000">
            <w:pPr>
              <w:spacing w:after="0" w:line="259" w:lineRule="auto"/>
            </w:pPr>
            <w:r>
              <w:rPr>
                <w:rFonts w:eastAsia="Arial"/>
                <w:sz w:val="18"/>
              </w:rPr>
              <w:t>Mode và danh sách category của training</w:t>
            </w:r>
          </w:p>
        </w:tc>
      </w:tr>
    </w:tbl>
    <w:p w14:paraId="7E65CA84" w14:textId="77777777" w:rsidR="0053152B" w:rsidRDefault="0053152B">
      <w:pPr>
        <w:spacing w:after="20"/>
      </w:pPr>
    </w:p>
    <w:p w14:paraId="22172942" w14:textId="77777777" w:rsidR="0053152B" w:rsidRDefault="00000000">
      <w:pPr>
        <w:pStyle w:val="Heading2"/>
      </w:pPr>
      <w:r>
        <w:rPr>
          <w:rFonts w:ascii="Arial" w:eastAsia="Arial" w:hAnsi="Arial"/>
        </w:rPr>
        <w:t>Ví dụ StandardScaler</w:t>
      </w:r>
    </w:p>
    <w:p w14:paraId="6D9693D4" w14:textId="77777777" w:rsidR="0053152B" w:rsidRDefault="00000000">
      <w:r>
        <w:rPr>
          <w:rFonts w:eastAsia="Arial"/>
        </w:rPr>
        <w:t>Training có tuổi 20, 30 và 40. Scaler fit trên training học mean bằng 30. Nếu dùng ví dụ độ lệch chuẩn bằng 10, transform sẽ đổi 20 thành -1, 30 thành 0 và 40 thành 1. Một người 50 tuổi trong validation được transform thành 2 bằng đúng quy tắc training.</w:t>
      </w:r>
    </w:p>
    <w:p w14:paraId="44B21776" w14:textId="77777777" w:rsidR="0053152B" w:rsidRDefault="00000000">
      <w:pPr>
        <w:pStyle w:val="Heading2"/>
      </w:pPr>
      <w:r>
        <w:rPr>
          <w:rFonts w:ascii="Arial" w:eastAsia="Arial" w:hAnsi="Arial"/>
        </w:rPr>
        <w:t>Ví dụ One Hot Encoding</w:t>
      </w:r>
    </w:p>
    <w:p w14:paraId="7F3AF5D6" w14:textId="77777777" w:rsidR="0053152B" w:rsidRDefault="00000000">
      <w:r>
        <w:rPr>
          <w:rFonts w:eastAsia="Arial"/>
        </w:rPr>
        <w:t>Housing có ba mã sẽ thành ba cột 0 hoặc 1. Nhờ vậy model không hiểu nhầm mã 3 lớn gấp ba mã 1. Encoder chỉ học danh sách category từ training; category mới trong validation được bỏ qua an toàn nhờ handle_unknown bằng ignore.</w:t>
      </w:r>
    </w:p>
    <w:p w14:paraId="13F60922" w14:textId="77777777" w:rsidR="0053152B" w:rsidRDefault="00000000">
      <w:pPr>
        <w:pStyle w:val="Heading2"/>
      </w:pPr>
      <w:r>
        <w:rPr>
          <w:rFonts w:ascii="Arial" w:eastAsia="Arial" w:hAnsi="Arial"/>
        </w:rPr>
        <w:t>Pipeline thực hiện tự động</w:t>
      </w:r>
    </w:p>
    <w:p w14:paraId="60C91087" w14:textId="77777777" w:rsidR="0053152B" w:rsidRDefault="00000000">
      <w:r>
        <w:rPr>
          <w:rFonts w:eastAsia="Arial"/>
        </w:rPr>
        <w:t>Khi gọi pipeline.fit trên training, Pipeline fit imputer, scaler, encoder và model theo thứ tự. Khi gọi predict_proba trên validation, Pipeline chỉ transform rồi dự đoán. Validation không được fit lại.</w:t>
      </w:r>
    </w:p>
    <w:p w14:paraId="1C8BE735" w14:textId="77777777" w:rsidR="0053152B" w:rsidRDefault="00000000">
      <w:pPr>
        <w:spacing w:before="60" w:after="100"/>
      </w:pPr>
      <w:r>
        <w:rPr>
          <w:rFonts w:eastAsia="Arial"/>
          <w:b/>
          <w:color w:val="164E63"/>
        </w:rPr>
        <w:t xml:space="preserve">Quy tắc  </w:t>
      </w:r>
      <w:r>
        <w:rPr>
          <w:rFonts w:eastAsia="Arial"/>
        </w:rPr>
        <w:t>Mọi bước học thống kê từ dữ liệu phải nằm trong Pipeline và được fit bên trong training fold.</w:t>
      </w:r>
    </w:p>
    <w:p w14:paraId="3E319FC4" w14:textId="77777777" w:rsidR="0053152B" w:rsidRDefault="00000000">
      <w:pPr>
        <w:pStyle w:val="Heading1"/>
        <w:pageBreakBefore/>
      </w:pPr>
      <w:r>
        <w:rPr>
          <w:rFonts w:ascii="Arial" w:eastAsia="Arial" w:hAnsi="Arial"/>
        </w:rPr>
        <w:lastRenderedPageBreak/>
        <w:t>Bước 4 Nhận diện data leakage</w:t>
      </w:r>
    </w:p>
    <w:p w14:paraId="10CAEEEF" w14:textId="77777777" w:rsidR="0053152B" w:rsidRDefault="00000000">
      <w:r>
        <w:rPr>
          <w:rFonts w:eastAsia="Arial"/>
        </w:rPr>
        <w:t>Data leakage xảy ra khi thông tin không được phép sử dụng lọt vào quá trình học hoặc lựa chọn, khiến điểm validation đẹp hơn khả năng thật.</w:t>
      </w:r>
    </w:p>
    <w:p w14:paraId="543CFA4D" w14:textId="77777777" w:rsidR="0053152B" w:rsidRDefault="00000000">
      <w:pPr>
        <w:keepNext/>
        <w:spacing w:after="80"/>
        <w:jc w:val="center"/>
      </w:pPr>
      <w:r>
        <w:rPr>
          <w:rFonts w:eastAsia="Arial"/>
          <w:i/>
          <w:color w:val="666666"/>
          <w:sz w:val="18"/>
        </w:rPr>
        <w:t>Bảng 7  Các ví dụ leakage thường gặp</w:t>
      </w:r>
    </w:p>
    <w:tbl>
      <w:tblPr>
        <w:tblW w:w="0" w:type="auto"/>
        <w:jc w:val="center"/>
        <w:tblLayout w:type="fixed"/>
        <w:tblLook w:val="04A0" w:firstRow="1" w:lastRow="0" w:firstColumn="1" w:lastColumn="0" w:noHBand="0" w:noVBand="1"/>
      </w:tblPr>
      <w:tblGrid>
        <w:gridCol w:w="3960"/>
        <w:gridCol w:w="1944"/>
        <w:gridCol w:w="3888"/>
      </w:tblGrid>
      <w:tr w:rsidR="0053152B" w14:paraId="16F1A290"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25B2DA5" w14:textId="77777777" w:rsidR="0053152B" w:rsidRDefault="00000000">
            <w:pPr>
              <w:spacing w:after="0" w:line="252" w:lineRule="auto"/>
              <w:jc w:val="center"/>
            </w:pPr>
            <w:r>
              <w:rPr>
                <w:rFonts w:eastAsia="Arial"/>
                <w:b/>
                <w:color w:val="FFFFFF"/>
                <w:sz w:val="17"/>
              </w:rPr>
              <w:t>Tình huống</w:t>
            </w:r>
          </w:p>
        </w:tc>
        <w:tc>
          <w:tcPr>
            <w:tcW w:w="194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EF2EC55" w14:textId="77777777" w:rsidR="0053152B" w:rsidRDefault="00000000">
            <w:pPr>
              <w:spacing w:after="0" w:line="252" w:lineRule="auto"/>
              <w:jc w:val="center"/>
            </w:pPr>
            <w:r>
              <w:rPr>
                <w:rFonts w:eastAsia="Arial"/>
                <w:b/>
                <w:color w:val="FFFFFF"/>
                <w:sz w:val="17"/>
              </w:rPr>
              <w:t>Kết luận</w:t>
            </w:r>
          </w:p>
        </w:tc>
        <w:tc>
          <w:tcPr>
            <w:tcW w:w="388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0861471C" w14:textId="77777777" w:rsidR="0053152B" w:rsidRDefault="00000000">
            <w:pPr>
              <w:spacing w:after="0" w:line="252" w:lineRule="auto"/>
              <w:jc w:val="center"/>
            </w:pPr>
            <w:r>
              <w:rPr>
                <w:rFonts w:eastAsia="Arial"/>
                <w:b/>
                <w:color w:val="FFFFFF"/>
                <w:sz w:val="17"/>
              </w:rPr>
              <w:t>Lý do</w:t>
            </w:r>
          </w:p>
        </w:tc>
      </w:tr>
      <w:tr w:rsidR="0053152B" w14:paraId="335A26DA"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EF63A4A" w14:textId="77777777" w:rsidR="0053152B" w:rsidRDefault="00000000">
            <w:pPr>
              <w:spacing w:after="0" w:line="259" w:lineRule="auto"/>
            </w:pPr>
            <w:r>
              <w:rPr>
                <w:rFonts w:eastAsia="Arial"/>
                <w:sz w:val="17"/>
              </w:rPr>
              <w:t>Fit scaler trên cả 640 trước cross-validation</w:t>
            </w:r>
          </w:p>
        </w:tc>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72709C4" w14:textId="77777777" w:rsidR="0053152B" w:rsidRDefault="00000000">
            <w:pPr>
              <w:spacing w:after="0" w:line="259" w:lineRule="auto"/>
              <w:jc w:val="center"/>
            </w:pPr>
            <w:r>
              <w:rPr>
                <w:rFonts w:eastAsia="Arial"/>
                <w:sz w:val="17"/>
              </w:rPr>
              <w:t>Leakage</w:t>
            </w:r>
          </w:p>
        </w:tc>
        <w:tc>
          <w:tcPr>
            <w:tcW w:w="38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FAE78BA" w14:textId="77777777" w:rsidR="0053152B" w:rsidRDefault="00000000">
            <w:pPr>
              <w:spacing w:after="0" w:line="259" w:lineRule="auto"/>
            </w:pPr>
            <w:r>
              <w:rPr>
                <w:rFonts w:eastAsia="Arial"/>
                <w:sz w:val="17"/>
              </w:rPr>
              <w:t>Mean và độ lệch chuẩn đã nhìn thấy validation</w:t>
            </w:r>
          </w:p>
        </w:tc>
      </w:tr>
      <w:tr w:rsidR="0053152B" w14:paraId="68942AD4"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4914447" w14:textId="77777777" w:rsidR="0053152B" w:rsidRDefault="00000000">
            <w:pPr>
              <w:spacing w:after="0" w:line="259" w:lineRule="auto"/>
            </w:pPr>
            <w:r>
              <w:rPr>
                <w:rFonts w:eastAsia="Arial"/>
                <w:sz w:val="17"/>
              </w:rPr>
              <w:t>Fit Pipeline riêng trong training fold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3F50B6A" w14:textId="77777777" w:rsidR="0053152B" w:rsidRDefault="00000000">
            <w:pPr>
              <w:spacing w:after="0" w:line="259" w:lineRule="auto"/>
              <w:jc w:val="center"/>
            </w:pPr>
            <w:r>
              <w:rPr>
                <w:rFonts w:eastAsia="Arial"/>
                <w:sz w:val="17"/>
              </w:rPr>
              <w:t>Đúng</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AC3E77B" w14:textId="77777777" w:rsidR="0053152B" w:rsidRDefault="00000000">
            <w:pPr>
              <w:spacing w:after="0" w:line="259" w:lineRule="auto"/>
            </w:pPr>
            <w:r>
              <w:rPr>
                <w:rFonts w:eastAsia="Arial"/>
                <w:sz w:val="17"/>
              </w:rPr>
              <w:t>Validation chỉ được transform</w:t>
            </w:r>
          </w:p>
        </w:tc>
      </w:tr>
      <w:tr w:rsidR="0053152B" w14:paraId="64EBB24A"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73BFC5B" w14:textId="77777777" w:rsidR="0053152B" w:rsidRDefault="00000000">
            <w:pPr>
              <w:spacing w:after="0" w:line="259" w:lineRule="auto"/>
            </w:pPr>
            <w:r>
              <w:rPr>
                <w:rFonts w:eastAsia="Arial"/>
                <w:sz w:val="17"/>
              </w:rPr>
              <w:t>Xem benchmark rồi đổi threshold</w:t>
            </w:r>
          </w:p>
        </w:tc>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34CF3C4" w14:textId="77777777" w:rsidR="0053152B" w:rsidRDefault="00000000">
            <w:pPr>
              <w:spacing w:after="0" w:line="259" w:lineRule="auto"/>
              <w:jc w:val="center"/>
            </w:pPr>
            <w:r>
              <w:rPr>
                <w:rFonts w:eastAsia="Arial"/>
                <w:sz w:val="17"/>
              </w:rPr>
              <w:t>Leakage lựa chọn</w:t>
            </w:r>
          </w:p>
        </w:tc>
        <w:tc>
          <w:tcPr>
            <w:tcW w:w="38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A3095B2" w14:textId="77777777" w:rsidR="0053152B" w:rsidRDefault="00000000">
            <w:pPr>
              <w:spacing w:after="0" w:line="259" w:lineRule="auto"/>
            </w:pPr>
            <w:r>
              <w:rPr>
                <w:rFonts w:eastAsia="Arial"/>
                <w:sz w:val="17"/>
              </w:rPr>
              <w:t>Benchmark đã trở thành validation</w:t>
            </w:r>
          </w:p>
        </w:tc>
      </w:tr>
      <w:tr w:rsidR="0053152B" w14:paraId="58361B26"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123BEEA" w14:textId="77777777" w:rsidR="0053152B" w:rsidRDefault="00000000">
            <w:pPr>
              <w:spacing w:after="0" w:line="259" w:lineRule="auto"/>
            </w:pPr>
            <w:r>
              <w:rPr>
                <w:rFonts w:eastAsia="Arial"/>
                <w:sz w:val="17"/>
              </w:rPr>
              <w:t>Đếm 600 Good và 200 Bad để stratify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35FDE6B" w14:textId="77777777" w:rsidR="0053152B" w:rsidRDefault="00000000">
            <w:pPr>
              <w:spacing w:after="0" w:line="259" w:lineRule="auto"/>
              <w:jc w:val="center"/>
            </w:pPr>
            <w:r>
              <w:rPr>
                <w:rFonts w:eastAsia="Arial"/>
                <w:sz w:val="17"/>
              </w:rPr>
              <w:t>Đúng</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FE46651" w14:textId="77777777" w:rsidR="0053152B" w:rsidRDefault="00000000">
            <w:pPr>
              <w:spacing w:after="0" w:line="259" w:lineRule="auto"/>
            </w:pPr>
            <w:r>
              <w:rPr>
                <w:rFonts w:eastAsia="Arial"/>
                <w:sz w:val="17"/>
              </w:rPr>
              <w:t>Chỉ giữ tỷ lệ lớp, không học model</w:t>
            </w:r>
          </w:p>
        </w:tc>
      </w:tr>
      <w:tr w:rsidR="0053152B" w14:paraId="4AAE3771"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EBC65F6" w14:textId="77777777" w:rsidR="0053152B" w:rsidRDefault="00000000">
            <w:pPr>
              <w:spacing w:after="0" w:line="259" w:lineRule="auto"/>
            </w:pPr>
            <w:r>
              <w:rPr>
                <w:rFonts w:eastAsia="Arial"/>
                <w:sz w:val="17"/>
              </w:rPr>
              <w:t>Đưa kredit vào X</w:t>
            </w:r>
          </w:p>
        </w:tc>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CA04A17" w14:textId="77777777" w:rsidR="0053152B" w:rsidRDefault="00000000">
            <w:pPr>
              <w:spacing w:after="0" w:line="259" w:lineRule="auto"/>
              <w:jc w:val="center"/>
            </w:pPr>
            <w:r>
              <w:rPr>
                <w:rFonts w:eastAsia="Arial"/>
                <w:sz w:val="17"/>
              </w:rPr>
              <w:t>Target leakage</w:t>
            </w:r>
          </w:p>
        </w:tc>
        <w:tc>
          <w:tcPr>
            <w:tcW w:w="38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C46FEE9" w14:textId="77777777" w:rsidR="0053152B" w:rsidRDefault="00000000">
            <w:pPr>
              <w:spacing w:after="0" w:line="259" w:lineRule="auto"/>
            </w:pPr>
            <w:r>
              <w:rPr>
                <w:rFonts w:eastAsia="Arial"/>
                <w:sz w:val="17"/>
              </w:rPr>
              <w:t>Model nhận trực tiếp đáp án</w:t>
            </w:r>
          </w:p>
        </w:tc>
      </w:tr>
      <w:tr w:rsidR="0053152B" w14:paraId="5867D788"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891BB33" w14:textId="77777777" w:rsidR="0053152B" w:rsidRDefault="00000000">
            <w:pPr>
              <w:spacing w:after="0" w:line="259" w:lineRule="auto"/>
            </w:pPr>
            <w:r>
              <w:rPr>
                <w:rFonts w:eastAsia="Arial"/>
                <w:sz w:val="17"/>
              </w:rPr>
              <w:t>Thử nhiều seed và giữ seed đẹp nhất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9C76281" w14:textId="77777777" w:rsidR="0053152B" w:rsidRDefault="00000000">
            <w:pPr>
              <w:spacing w:after="0" w:line="259" w:lineRule="auto"/>
              <w:jc w:val="center"/>
            </w:pPr>
            <w:r>
              <w:rPr>
                <w:rFonts w:eastAsia="Arial"/>
                <w:sz w:val="17"/>
              </w:rPr>
              <w:t>Không hợp lệ</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11AB392" w14:textId="77777777" w:rsidR="0053152B" w:rsidRDefault="00000000">
            <w:pPr>
              <w:spacing w:after="0" w:line="259" w:lineRule="auto"/>
            </w:pPr>
            <w:r>
              <w:rPr>
                <w:rFonts w:eastAsia="Arial"/>
                <w:sz w:val="17"/>
              </w:rPr>
              <w:t>Seed bị biến thành hyperparameter bí mật</w:t>
            </w:r>
          </w:p>
        </w:tc>
      </w:tr>
    </w:tbl>
    <w:p w14:paraId="22C46109" w14:textId="77777777" w:rsidR="0053152B" w:rsidRDefault="0053152B">
      <w:pPr>
        <w:spacing w:after="20"/>
      </w:pPr>
    </w:p>
    <w:p w14:paraId="62CB6DEF" w14:textId="77777777" w:rsidR="0053152B" w:rsidRDefault="00000000">
      <w:pPr>
        <w:pStyle w:val="Heading2"/>
      </w:pPr>
      <w:r>
        <w:rPr>
          <w:rFonts w:ascii="Arial" w:eastAsia="Arial" w:hAnsi="Arial"/>
        </w:rPr>
        <w:t>Ví dụ scaler nhìn trộm</w:t>
      </w:r>
    </w:p>
    <w:p w14:paraId="31455798" w14:textId="77777777" w:rsidR="0053152B" w:rsidRDefault="00000000">
      <w:r>
        <w:rPr>
          <w:rFonts w:eastAsia="Arial"/>
        </w:rPr>
        <w:t>Training có tuổi 20, 30 và 40 nên mean training bằng 30. Validation có tuổi 80. Nếu fit scaler trên cả bốn người, mean thành 42.5. Người validation đã thay đổi cách biểu diễn training dù model chưa dự đoán họ. Đây là leakage.</w:t>
      </w:r>
    </w:p>
    <w:p w14:paraId="4C3E4007" w14:textId="77777777" w:rsidR="0053152B" w:rsidRDefault="00000000">
      <w:pPr>
        <w:pStyle w:val="Heading2"/>
      </w:pPr>
      <w:r>
        <w:rPr>
          <w:rFonts w:ascii="Arial" w:eastAsia="Arial" w:hAnsi="Arial"/>
        </w:rPr>
        <w:t>Checklist của thành viên 2</w:t>
      </w:r>
    </w:p>
    <w:p w14:paraId="0B2B3645" w14:textId="77777777" w:rsidR="0053152B" w:rsidRDefault="00000000">
      <w:pPr>
        <w:pStyle w:val="ListBullet"/>
      </w:pPr>
      <w:r>
        <w:rPr>
          <w:rFonts w:eastAsia="Arial"/>
        </w:rPr>
        <w:t>Xác nhận Id và kredit không nằm trong X.</w:t>
      </w:r>
    </w:p>
    <w:p w14:paraId="13CDB3DC" w14:textId="77777777" w:rsidR="0053152B" w:rsidRDefault="00000000">
      <w:pPr>
        <w:pStyle w:val="ListBullet"/>
      </w:pPr>
      <w:r>
        <w:rPr>
          <w:rFonts w:eastAsia="Arial"/>
        </w:rPr>
        <w:t>Tìm mọi lệnh fit hoặc fit_transform và xác nhận chúng chỉ nhận training fold.</w:t>
      </w:r>
    </w:p>
    <w:p w14:paraId="5579BAA4" w14:textId="77777777" w:rsidR="0053152B" w:rsidRDefault="00000000">
      <w:pPr>
        <w:pStyle w:val="ListBullet"/>
      </w:pPr>
      <w:r>
        <w:rPr>
          <w:rFonts w:eastAsia="Arial"/>
        </w:rPr>
        <w:t>Xác nhận validation hoặc competition chỉ đi qua transform hoặc predict.</w:t>
      </w:r>
    </w:p>
    <w:p w14:paraId="39F9F680" w14:textId="77777777" w:rsidR="0053152B" w:rsidRDefault="00000000">
      <w:pPr>
        <w:pStyle w:val="ListBullet"/>
      </w:pPr>
      <w:r>
        <w:rPr>
          <w:rFonts w:eastAsia="Arial"/>
        </w:rPr>
        <w:t>Xác nhận threshold được chọn từ inner OOF, không từ outer hoặc benchmark.</w:t>
      </w:r>
    </w:p>
    <w:p w14:paraId="45726CEF" w14:textId="77777777" w:rsidR="0053152B" w:rsidRDefault="00000000">
      <w:pPr>
        <w:pStyle w:val="ListBullet"/>
      </w:pPr>
      <w:r>
        <w:rPr>
          <w:rFonts w:eastAsia="Arial"/>
        </w:rPr>
        <w:t>Xác nhận tất cả model dùng cùng Pipeline và cùng fold IDs.</w:t>
      </w:r>
    </w:p>
    <w:p w14:paraId="51C9DDE5" w14:textId="77777777" w:rsidR="0053152B" w:rsidRDefault="00000000">
      <w:pPr>
        <w:pStyle w:val="Heading1"/>
        <w:pageBreakBefore/>
      </w:pPr>
      <w:r>
        <w:rPr>
          <w:rFonts w:ascii="Arial" w:eastAsia="Arial" w:hAnsi="Arial"/>
        </w:rPr>
        <w:lastRenderedPageBreak/>
        <w:t>Bước 5 Hiểu model và 37 cấu hình</w:t>
      </w:r>
    </w:p>
    <w:p w14:paraId="48528890" w14:textId="77777777" w:rsidR="0053152B" w:rsidRDefault="00000000">
      <w:r>
        <w:rPr>
          <w:rFonts w:eastAsia="Arial"/>
        </w:rPr>
        <w:t>Một cấu hình là một model cùng bộ hyperparameter cụ thể. Ba mươi bảy là tổng số tổ hợp được khai báo, không phải số folds và cũng không phải số threshold.</w:t>
      </w:r>
    </w:p>
    <w:p w14:paraId="214DC525" w14:textId="77777777" w:rsidR="0053152B" w:rsidRDefault="00000000">
      <w:pPr>
        <w:keepNext/>
        <w:spacing w:after="80"/>
        <w:jc w:val="center"/>
      </w:pPr>
      <w:r>
        <w:rPr>
          <w:rFonts w:eastAsia="Arial"/>
          <w:i/>
          <w:color w:val="666666"/>
          <w:sz w:val="18"/>
        </w:rPr>
        <w:t>Bảng 8  Cách tạo ra 37 cấu hình</w:t>
      </w:r>
    </w:p>
    <w:tbl>
      <w:tblPr>
        <w:tblW w:w="0" w:type="auto"/>
        <w:jc w:val="center"/>
        <w:tblLayout w:type="fixed"/>
        <w:tblLook w:val="04A0" w:firstRow="1" w:lastRow="0" w:firstColumn="1" w:lastColumn="0" w:noHBand="0" w:noVBand="1"/>
      </w:tblPr>
      <w:tblGrid>
        <w:gridCol w:w="2520"/>
        <w:gridCol w:w="6120"/>
        <w:gridCol w:w="1152"/>
      </w:tblGrid>
      <w:tr w:rsidR="0053152B" w14:paraId="41CADCC7"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F90E532" w14:textId="77777777" w:rsidR="0053152B" w:rsidRDefault="00000000">
            <w:pPr>
              <w:spacing w:after="0" w:line="252" w:lineRule="auto"/>
              <w:jc w:val="center"/>
            </w:pPr>
            <w:r>
              <w:rPr>
                <w:rFonts w:eastAsia="Arial"/>
                <w:b/>
                <w:color w:val="FFFFFF"/>
                <w:sz w:val="17"/>
              </w:rPr>
              <w:t>Model</w:t>
            </w:r>
          </w:p>
        </w:tc>
        <w:tc>
          <w:tcPr>
            <w:tcW w:w="612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4B59751" w14:textId="77777777" w:rsidR="0053152B" w:rsidRDefault="00000000">
            <w:pPr>
              <w:spacing w:after="0" w:line="252" w:lineRule="auto"/>
              <w:jc w:val="center"/>
            </w:pPr>
            <w:r>
              <w:rPr>
                <w:rFonts w:eastAsia="Arial"/>
                <w:b/>
                <w:color w:val="FFFFFF"/>
                <w:sz w:val="17"/>
              </w:rPr>
              <w:t>Grid hyperparameter</w:t>
            </w:r>
          </w:p>
        </w:tc>
        <w:tc>
          <w:tcPr>
            <w:tcW w:w="115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57AC456" w14:textId="77777777" w:rsidR="0053152B" w:rsidRDefault="00000000">
            <w:pPr>
              <w:spacing w:after="0" w:line="252" w:lineRule="auto"/>
              <w:jc w:val="center"/>
            </w:pPr>
            <w:r>
              <w:rPr>
                <w:rFonts w:eastAsia="Arial"/>
                <w:b/>
                <w:color w:val="FFFFFF"/>
                <w:sz w:val="17"/>
              </w:rPr>
              <w:t>Số cấu hình</w:t>
            </w:r>
          </w:p>
        </w:tc>
      </w:tr>
      <w:tr w:rsidR="0053152B" w14:paraId="1EDE96D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E84875A" w14:textId="77777777" w:rsidR="0053152B" w:rsidRDefault="00000000">
            <w:pPr>
              <w:spacing w:after="0" w:line="259" w:lineRule="auto"/>
            </w:pPr>
            <w:r>
              <w:rPr>
                <w:rFonts w:eastAsia="Arial"/>
                <w:sz w:val="17"/>
              </w:rPr>
              <w:t>Dummy prior</w:t>
            </w:r>
          </w:p>
        </w:tc>
        <w:tc>
          <w:tcPr>
            <w:tcW w:w="61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D493EFE" w14:textId="77777777" w:rsidR="0053152B" w:rsidRDefault="00000000">
            <w:pPr>
              <w:spacing w:after="0" w:line="259" w:lineRule="auto"/>
            </w:pPr>
            <w:r>
              <w:rPr>
                <w:rFonts w:eastAsia="Arial"/>
                <w:sz w:val="17"/>
              </w:rPr>
              <w:t>Không có grid</w:t>
            </w:r>
          </w:p>
        </w:tc>
        <w:tc>
          <w:tcPr>
            <w:tcW w:w="115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E02720F" w14:textId="77777777" w:rsidR="0053152B" w:rsidRDefault="00000000">
            <w:pPr>
              <w:spacing w:after="0" w:line="259" w:lineRule="auto"/>
              <w:jc w:val="center"/>
            </w:pPr>
            <w:r>
              <w:rPr>
                <w:rFonts w:eastAsia="Arial"/>
                <w:sz w:val="17"/>
              </w:rPr>
              <w:t>1</w:t>
            </w:r>
          </w:p>
        </w:tc>
      </w:tr>
      <w:tr w:rsidR="0053152B" w14:paraId="1B0BD76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C4DBDCD" w14:textId="77777777" w:rsidR="0053152B" w:rsidRDefault="00000000">
            <w:pPr>
              <w:spacing w:after="0" w:line="259" w:lineRule="auto"/>
            </w:pPr>
            <w:r>
              <w:rPr>
                <w:rFonts w:eastAsia="Arial"/>
                <w:sz w:val="17"/>
              </w:rPr>
              <w:t>Logistic Regression</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D773971" w14:textId="77777777" w:rsidR="0053152B" w:rsidRDefault="00000000">
            <w:pPr>
              <w:spacing w:after="0" w:line="259" w:lineRule="auto"/>
            </w:pPr>
            <w:r>
              <w:rPr>
                <w:rFonts w:eastAsia="Arial"/>
                <w:sz w:val="17"/>
              </w:rPr>
              <w:t>C = {0.1, 1, 10} × class_weight = {None, balanced}</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1E360F7" w14:textId="77777777" w:rsidR="0053152B" w:rsidRDefault="00000000">
            <w:pPr>
              <w:spacing w:after="0" w:line="259" w:lineRule="auto"/>
              <w:jc w:val="center"/>
            </w:pPr>
            <w:r>
              <w:rPr>
                <w:rFonts w:eastAsia="Arial"/>
                <w:sz w:val="17"/>
              </w:rPr>
              <w:t>6</w:t>
            </w:r>
          </w:p>
        </w:tc>
      </w:tr>
      <w:tr w:rsidR="0053152B" w14:paraId="08320F3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0540F18" w14:textId="77777777" w:rsidR="0053152B" w:rsidRDefault="00000000">
            <w:pPr>
              <w:spacing w:after="0" w:line="259" w:lineRule="auto"/>
            </w:pPr>
            <w:r>
              <w:rPr>
                <w:rFonts w:eastAsia="Arial"/>
                <w:sz w:val="17"/>
              </w:rPr>
              <w:t>Gaussian Naive Bayes</w:t>
            </w:r>
          </w:p>
        </w:tc>
        <w:tc>
          <w:tcPr>
            <w:tcW w:w="61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3D3E2CA" w14:textId="77777777" w:rsidR="0053152B" w:rsidRDefault="00000000">
            <w:pPr>
              <w:spacing w:after="0" w:line="259" w:lineRule="auto"/>
            </w:pPr>
            <w:r>
              <w:rPr>
                <w:rFonts w:eastAsia="Arial"/>
                <w:sz w:val="17"/>
              </w:rPr>
              <w:t>var_smoothing = {1e-9, 1e-3}</w:t>
            </w:r>
          </w:p>
        </w:tc>
        <w:tc>
          <w:tcPr>
            <w:tcW w:w="115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2B01569" w14:textId="77777777" w:rsidR="0053152B" w:rsidRDefault="00000000">
            <w:pPr>
              <w:spacing w:after="0" w:line="259" w:lineRule="auto"/>
              <w:jc w:val="center"/>
            </w:pPr>
            <w:r>
              <w:rPr>
                <w:rFonts w:eastAsia="Arial"/>
                <w:sz w:val="17"/>
              </w:rPr>
              <w:t>2</w:t>
            </w:r>
          </w:p>
        </w:tc>
      </w:tr>
      <w:tr w:rsidR="0053152B" w14:paraId="4353DD7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37DD7E5" w14:textId="77777777" w:rsidR="0053152B" w:rsidRDefault="00000000">
            <w:pPr>
              <w:spacing w:after="0" w:line="259" w:lineRule="auto"/>
            </w:pPr>
            <w:r>
              <w:rPr>
                <w:rFonts w:eastAsia="Arial"/>
                <w:sz w:val="17"/>
              </w:rPr>
              <w:t>KNN</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DD020CB" w14:textId="77777777" w:rsidR="0053152B" w:rsidRDefault="00000000">
            <w:pPr>
              <w:spacing w:after="0" w:line="259" w:lineRule="auto"/>
            </w:pPr>
            <w:r>
              <w:rPr>
                <w:rFonts w:eastAsia="Arial"/>
                <w:sz w:val="17"/>
              </w:rPr>
              <w:t>n_neighbors = {5, 15, 31} × weights = {uniform, distance}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486D2DB" w14:textId="77777777" w:rsidR="0053152B" w:rsidRDefault="00000000">
            <w:pPr>
              <w:spacing w:after="0" w:line="259" w:lineRule="auto"/>
              <w:jc w:val="center"/>
            </w:pPr>
            <w:r>
              <w:rPr>
                <w:rFonts w:eastAsia="Arial"/>
                <w:sz w:val="17"/>
              </w:rPr>
              <w:t>6</w:t>
            </w:r>
          </w:p>
        </w:tc>
      </w:tr>
      <w:tr w:rsidR="0053152B" w14:paraId="0CEF524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36524FC" w14:textId="77777777" w:rsidR="0053152B" w:rsidRDefault="00000000">
            <w:pPr>
              <w:spacing w:after="0" w:line="259" w:lineRule="auto"/>
            </w:pPr>
            <w:r>
              <w:rPr>
                <w:rFonts w:eastAsia="Arial"/>
                <w:sz w:val="17"/>
              </w:rPr>
              <w:t>Decision Tree</w:t>
            </w:r>
          </w:p>
        </w:tc>
        <w:tc>
          <w:tcPr>
            <w:tcW w:w="61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A4894D6" w14:textId="77777777" w:rsidR="0053152B" w:rsidRDefault="00000000">
            <w:pPr>
              <w:spacing w:after="0" w:line="259" w:lineRule="auto"/>
            </w:pPr>
            <w:r>
              <w:rPr>
                <w:rFonts w:eastAsia="Arial"/>
                <w:sz w:val="17"/>
              </w:rPr>
              <w:t>max_depth = {3, 6} × min_samples_leaf = {5, 15}</w:t>
            </w:r>
          </w:p>
        </w:tc>
        <w:tc>
          <w:tcPr>
            <w:tcW w:w="115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D82C5E9" w14:textId="77777777" w:rsidR="0053152B" w:rsidRDefault="00000000">
            <w:pPr>
              <w:spacing w:after="0" w:line="259" w:lineRule="auto"/>
              <w:jc w:val="center"/>
            </w:pPr>
            <w:r>
              <w:rPr>
                <w:rFonts w:eastAsia="Arial"/>
                <w:sz w:val="17"/>
              </w:rPr>
              <w:t>4</w:t>
            </w:r>
          </w:p>
        </w:tc>
      </w:tr>
      <w:tr w:rsidR="0053152B" w14:paraId="6B99D010"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433AD47" w14:textId="77777777" w:rsidR="0053152B" w:rsidRDefault="00000000">
            <w:pPr>
              <w:spacing w:after="0" w:line="259" w:lineRule="auto"/>
            </w:pPr>
            <w:r>
              <w:rPr>
                <w:rFonts w:eastAsia="Arial"/>
                <w:sz w:val="17"/>
              </w:rPr>
              <w:t>Random Forest</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D8B6DEF" w14:textId="77777777" w:rsidR="0053152B" w:rsidRDefault="00000000">
            <w:pPr>
              <w:spacing w:after="0" w:line="259" w:lineRule="auto"/>
            </w:pPr>
            <w:r>
              <w:rPr>
                <w:rFonts w:eastAsia="Arial"/>
                <w:sz w:val="17"/>
              </w:rPr>
              <w:t>max_depth = {5, None} × min_samples_leaf = {3, 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9054E4E" w14:textId="77777777" w:rsidR="0053152B" w:rsidRDefault="00000000">
            <w:pPr>
              <w:spacing w:after="0" w:line="259" w:lineRule="auto"/>
              <w:jc w:val="center"/>
            </w:pPr>
            <w:r>
              <w:rPr>
                <w:rFonts w:eastAsia="Arial"/>
                <w:sz w:val="17"/>
              </w:rPr>
              <w:t>4</w:t>
            </w:r>
          </w:p>
        </w:tc>
      </w:tr>
      <w:tr w:rsidR="0053152B" w14:paraId="1377F7F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6CFEBD4" w14:textId="77777777" w:rsidR="0053152B" w:rsidRDefault="00000000">
            <w:pPr>
              <w:spacing w:after="0" w:line="259" w:lineRule="auto"/>
            </w:pPr>
            <w:r>
              <w:rPr>
                <w:rFonts w:eastAsia="Arial"/>
                <w:sz w:val="17"/>
              </w:rPr>
              <w:t>Extra Trees</w:t>
            </w:r>
          </w:p>
        </w:tc>
        <w:tc>
          <w:tcPr>
            <w:tcW w:w="61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196DAC9" w14:textId="77777777" w:rsidR="0053152B" w:rsidRDefault="00000000">
            <w:pPr>
              <w:spacing w:after="0" w:line="259" w:lineRule="auto"/>
            </w:pPr>
            <w:r>
              <w:rPr>
                <w:rFonts w:eastAsia="Arial"/>
                <w:sz w:val="17"/>
              </w:rPr>
              <w:t>max_depth = {5, None} × min_samples_leaf = {3, 10}</w:t>
            </w:r>
          </w:p>
        </w:tc>
        <w:tc>
          <w:tcPr>
            <w:tcW w:w="115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35448C1" w14:textId="77777777" w:rsidR="0053152B" w:rsidRDefault="00000000">
            <w:pPr>
              <w:spacing w:after="0" w:line="259" w:lineRule="auto"/>
              <w:jc w:val="center"/>
            </w:pPr>
            <w:r>
              <w:rPr>
                <w:rFonts w:eastAsia="Arial"/>
                <w:sz w:val="17"/>
              </w:rPr>
              <w:t>4</w:t>
            </w:r>
          </w:p>
        </w:tc>
      </w:tr>
      <w:tr w:rsidR="0053152B" w14:paraId="56AE5A3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C71A9FB" w14:textId="77777777" w:rsidR="0053152B" w:rsidRDefault="00000000">
            <w:pPr>
              <w:spacing w:after="0" w:line="259" w:lineRule="auto"/>
            </w:pPr>
            <w:r>
              <w:rPr>
                <w:rFonts w:eastAsia="Arial"/>
                <w:sz w:val="17"/>
              </w:rPr>
              <w:t>RBF SVM</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F92F2CD" w14:textId="77777777" w:rsidR="0053152B" w:rsidRDefault="00000000">
            <w:pPr>
              <w:spacing w:after="0" w:line="259" w:lineRule="auto"/>
            </w:pPr>
            <w:r>
              <w:rPr>
                <w:rFonts w:eastAsia="Arial"/>
                <w:sz w:val="17"/>
              </w:rPr>
              <w:t>C = {0.1, 1, 10} × gamma = {scale, 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3797C9D" w14:textId="77777777" w:rsidR="0053152B" w:rsidRDefault="00000000">
            <w:pPr>
              <w:spacing w:after="0" w:line="259" w:lineRule="auto"/>
              <w:jc w:val="center"/>
            </w:pPr>
            <w:r>
              <w:rPr>
                <w:rFonts w:eastAsia="Arial"/>
                <w:sz w:val="17"/>
              </w:rPr>
              <w:t>6</w:t>
            </w:r>
          </w:p>
        </w:tc>
      </w:tr>
      <w:tr w:rsidR="0053152B" w14:paraId="2C17D6B2"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9C7DF3F" w14:textId="77777777" w:rsidR="0053152B" w:rsidRDefault="00000000">
            <w:pPr>
              <w:spacing w:after="0" w:line="259" w:lineRule="auto"/>
            </w:pPr>
            <w:r>
              <w:rPr>
                <w:rFonts w:eastAsia="Arial"/>
                <w:sz w:val="17"/>
              </w:rPr>
              <w:t>Gradient Boosting</w:t>
            </w:r>
          </w:p>
        </w:tc>
        <w:tc>
          <w:tcPr>
            <w:tcW w:w="61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3CC69FA" w14:textId="77777777" w:rsidR="0053152B" w:rsidRDefault="00000000">
            <w:pPr>
              <w:spacing w:after="0" w:line="259" w:lineRule="auto"/>
            </w:pPr>
            <w:r>
              <w:rPr>
                <w:rFonts w:eastAsia="Arial"/>
                <w:sz w:val="17"/>
              </w:rPr>
              <w:t>learning_rate = {0.05, 0.1} × max_depth = {1, 2}</w:t>
            </w:r>
          </w:p>
        </w:tc>
        <w:tc>
          <w:tcPr>
            <w:tcW w:w="115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40A597C" w14:textId="77777777" w:rsidR="0053152B" w:rsidRDefault="00000000">
            <w:pPr>
              <w:spacing w:after="0" w:line="259" w:lineRule="auto"/>
              <w:jc w:val="center"/>
            </w:pPr>
            <w:r>
              <w:rPr>
                <w:rFonts w:eastAsia="Arial"/>
                <w:sz w:val="17"/>
              </w:rPr>
              <w:t>4</w:t>
            </w:r>
          </w:p>
        </w:tc>
      </w:tr>
      <w:tr w:rsidR="0053152B" w14:paraId="651EB9A3"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9942CAD" w14:textId="77777777" w:rsidR="0053152B" w:rsidRDefault="00000000">
            <w:pPr>
              <w:spacing w:after="0" w:line="259" w:lineRule="auto"/>
            </w:pPr>
            <w:r>
              <w:rPr>
                <w:rFonts w:eastAsia="Arial"/>
                <w:sz w:val="17"/>
              </w:rPr>
              <w:t>Tổng</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482C3A9" w14:textId="77777777" w:rsidR="0053152B" w:rsidRDefault="00000000">
            <w:pPr>
              <w:spacing w:after="0" w:line="259" w:lineRule="auto"/>
            </w:pPr>
            <w:r>
              <w:rPr>
                <w:rFonts w:eastAsia="Arial"/>
                <w:sz w:val="17"/>
              </w:rPr>
              <w:t>6 + 6 + 2 + 4 + 4 + 4 + 6 + 4 + 1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79909EE" w14:textId="77777777" w:rsidR="0053152B" w:rsidRDefault="00000000">
            <w:pPr>
              <w:spacing w:after="0" w:line="259" w:lineRule="auto"/>
              <w:jc w:val="center"/>
            </w:pPr>
            <w:r>
              <w:rPr>
                <w:rFonts w:eastAsia="Arial"/>
                <w:sz w:val="17"/>
              </w:rPr>
              <w:t>37</w:t>
            </w:r>
          </w:p>
        </w:tc>
      </w:tr>
    </w:tbl>
    <w:p w14:paraId="66C49BAC" w14:textId="77777777" w:rsidR="0053152B" w:rsidRDefault="0053152B">
      <w:pPr>
        <w:spacing w:after="20"/>
      </w:pPr>
    </w:p>
    <w:p w14:paraId="1F95002F" w14:textId="77777777" w:rsidR="0053152B" w:rsidRDefault="00000000">
      <w:pPr>
        <w:pStyle w:val="Heading2"/>
      </w:pPr>
      <w:r>
        <w:rPr>
          <w:rFonts w:ascii="Arial" w:eastAsia="Arial" w:hAnsi="Arial"/>
        </w:rPr>
        <w:t>Tại sao dùng các mức này</w:t>
      </w:r>
    </w:p>
    <w:p w14:paraId="3234D7BA" w14:textId="77777777" w:rsidR="0053152B" w:rsidRDefault="00000000">
      <w:r>
        <w:rPr>
          <w:rFonts w:eastAsia="Arial"/>
        </w:rPr>
        <w:t>Grid nhỏ thử các mức đơn giản, trung gian và linh hoạt. C 0.1, 1 và 10 cách nhau theo bậc mười; số hàng xóm 5, 15 và 31 đi từ rất cục bộ đến mượt hơn; độ sâu và minimum leaf kiểm soát cây học quá chi tiết. Các mức được chốt trước để dễ giải thích và giữ nested search khả thi trên Colab.</w:t>
      </w:r>
    </w:p>
    <w:p w14:paraId="3044CD71" w14:textId="77777777" w:rsidR="0053152B" w:rsidRDefault="00000000">
      <w:pPr>
        <w:spacing w:before="60" w:after="100"/>
      </w:pPr>
      <w:r>
        <w:rPr>
          <w:rFonts w:eastAsia="Arial"/>
          <w:b/>
          <w:color w:val="164E63"/>
        </w:rPr>
        <w:t xml:space="preserve">Giới hạn  </w:t>
      </w:r>
      <w:r>
        <w:rPr>
          <w:rFonts w:eastAsia="Arial"/>
        </w:rPr>
        <w:t>Model được gọi là tốt nhất chỉ trong 37 cấu hình đã thử. Bài không chứng minh đã tìm được điểm tối ưu trong mọi hyperparameter có thể tồn tại.</w:t>
      </w:r>
    </w:p>
    <w:p w14:paraId="5A8A3DD8" w14:textId="77777777" w:rsidR="0053152B" w:rsidRDefault="00000000">
      <w:pPr>
        <w:pStyle w:val="Heading1"/>
        <w:pageBreakBefore/>
      </w:pPr>
      <w:r>
        <w:rPr>
          <w:rFonts w:ascii="Arial" w:eastAsia="Arial" w:hAnsi="Arial"/>
        </w:rPr>
        <w:lastRenderedPageBreak/>
        <w:t>Bước 5 Phân công model cho ba thành viên</w:t>
      </w:r>
    </w:p>
    <w:p w14:paraId="0473607D" w14:textId="77777777" w:rsidR="0053152B" w:rsidRDefault="00000000">
      <w:r>
        <w:rPr>
          <w:rFonts w:eastAsia="Arial"/>
        </w:rPr>
        <w:t>Mỗi người phụ trách một nhóm model nhưng tất cả dùng chung data, Pipeline, inner outer folds, cost và hàm tính metrics. Không cho mỗi người tự tạo một test split khác.</w:t>
      </w:r>
    </w:p>
    <w:p w14:paraId="594946CB" w14:textId="77777777" w:rsidR="0053152B" w:rsidRDefault="00000000">
      <w:pPr>
        <w:keepNext/>
        <w:spacing w:after="80"/>
        <w:jc w:val="center"/>
      </w:pPr>
      <w:r>
        <w:rPr>
          <w:rFonts w:eastAsia="Arial"/>
          <w:i/>
          <w:color w:val="666666"/>
          <w:sz w:val="18"/>
        </w:rPr>
        <w:t>Bảng 9  Phân công model theo ảnh nhóm đã chốt</w:t>
      </w:r>
    </w:p>
    <w:tbl>
      <w:tblPr>
        <w:tblW w:w="0" w:type="auto"/>
        <w:jc w:val="center"/>
        <w:tblLayout w:type="fixed"/>
        <w:tblLook w:val="04A0" w:firstRow="1" w:lastRow="0" w:firstColumn="1" w:lastColumn="0" w:noHBand="0" w:noVBand="1"/>
      </w:tblPr>
      <w:tblGrid>
        <w:gridCol w:w="1656"/>
        <w:gridCol w:w="3528"/>
        <w:gridCol w:w="1800"/>
        <w:gridCol w:w="2880"/>
      </w:tblGrid>
      <w:tr w:rsidR="0053152B" w14:paraId="0094E128"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B2DBA1A" w14:textId="77777777" w:rsidR="0053152B" w:rsidRDefault="00000000">
            <w:pPr>
              <w:spacing w:after="0" w:line="252" w:lineRule="auto"/>
              <w:jc w:val="center"/>
            </w:pPr>
            <w:r>
              <w:rPr>
                <w:rFonts w:eastAsia="Arial"/>
                <w:b/>
                <w:color w:val="FFFFFF"/>
                <w:sz w:val="17"/>
              </w:rPr>
              <w:t>Người</w:t>
            </w:r>
          </w:p>
        </w:tc>
        <w:tc>
          <w:tcPr>
            <w:tcW w:w="352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44967E9" w14:textId="77777777" w:rsidR="0053152B" w:rsidRDefault="00000000">
            <w:pPr>
              <w:spacing w:after="0" w:line="252" w:lineRule="auto"/>
              <w:jc w:val="center"/>
            </w:pPr>
            <w:r>
              <w:rPr>
                <w:rFonts w:eastAsia="Arial"/>
                <w:b/>
                <w:color w:val="FFFFFF"/>
                <w:sz w:val="17"/>
              </w:rPr>
              <w:t>Model phụ trách</w:t>
            </w:r>
          </w:p>
        </w:tc>
        <w:tc>
          <w:tcPr>
            <w:tcW w:w="180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F244836" w14:textId="77777777" w:rsidR="0053152B" w:rsidRDefault="00000000">
            <w:pPr>
              <w:spacing w:after="0" w:line="252" w:lineRule="auto"/>
              <w:jc w:val="center"/>
            </w:pPr>
            <w:r>
              <w:rPr>
                <w:rFonts w:eastAsia="Arial"/>
                <w:b/>
                <w:color w:val="FFFFFF"/>
                <w:sz w:val="17"/>
              </w:rPr>
              <w:t>Số cấu hình</w:t>
            </w:r>
          </w:p>
        </w:tc>
        <w:tc>
          <w:tcPr>
            <w:tcW w:w="288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DF30F0A" w14:textId="77777777" w:rsidR="0053152B" w:rsidRDefault="00000000">
            <w:pPr>
              <w:spacing w:after="0" w:line="252" w:lineRule="auto"/>
              <w:jc w:val="center"/>
            </w:pPr>
            <w:r>
              <w:rPr>
                <w:rFonts w:eastAsia="Arial"/>
                <w:b/>
                <w:color w:val="FFFFFF"/>
                <w:sz w:val="17"/>
              </w:rPr>
              <w:t>Nhiệm vụ bổ sung</w:t>
            </w:r>
          </w:p>
        </w:tc>
      </w:tr>
      <w:tr w:rsidR="0053152B" w14:paraId="56DC685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A8E6BEF" w14:textId="654DDD1F" w:rsidR="0053152B" w:rsidRPr="00A70F6A" w:rsidRDefault="00A70F6A">
            <w:pPr>
              <w:spacing w:after="0" w:line="259" w:lineRule="auto"/>
              <w:rPr>
                <w:sz w:val="17"/>
                <w:szCs w:val="17"/>
                <w:lang w:val="vi-VN"/>
              </w:rPr>
            </w:pPr>
            <w:r w:rsidRPr="00A70F6A">
              <w:rPr>
                <w:sz w:val="17"/>
                <w:szCs w:val="17"/>
                <w:lang w:val="vi-VN"/>
              </w:rPr>
              <w:t>Nguyễn Hữu Anh</w:t>
            </w:r>
          </w:p>
        </w:tc>
        <w:tc>
          <w:tcPr>
            <w:tcW w:w="352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4CF96B3" w14:textId="77777777" w:rsidR="0053152B" w:rsidRDefault="00000000">
            <w:pPr>
              <w:spacing w:after="0" w:line="259" w:lineRule="auto"/>
            </w:pPr>
            <w:r>
              <w:rPr>
                <w:rFonts w:eastAsia="Arial"/>
                <w:sz w:val="17"/>
              </w:rPr>
              <w:t>Dummy, Logistic Regression, Gaussian Naive Bayes</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AD54564" w14:textId="77777777" w:rsidR="0053152B" w:rsidRDefault="00000000">
            <w:pPr>
              <w:spacing w:after="0" w:line="259" w:lineRule="auto"/>
              <w:jc w:val="center"/>
            </w:pPr>
            <w:r>
              <w:rPr>
                <w:rFonts w:eastAsia="Arial"/>
                <w:sz w:val="17"/>
              </w:rPr>
              <w:t>1 + 6 + 2 = 9</w:t>
            </w:r>
          </w:p>
        </w:tc>
        <w:tc>
          <w:tcPr>
            <w:tcW w:w="28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2D3EA9D" w14:textId="77777777" w:rsidR="0053152B" w:rsidRDefault="00000000">
            <w:pPr>
              <w:spacing w:after="0" w:line="259" w:lineRule="auto"/>
            </w:pPr>
            <w:r>
              <w:rPr>
                <w:rFonts w:eastAsia="Arial"/>
                <w:sz w:val="17"/>
              </w:rPr>
              <w:t>Quản lý code chung, split, Pipeline và tích hợp kết quả</w:t>
            </w:r>
          </w:p>
        </w:tc>
      </w:tr>
      <w:tr w:rsidR="0053152B" w14:paraId="596912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09BD39B" w14:textId="77777777" w:rsidR="0053152B" w:rsidRDefault="00000000">
            <w:pPr>
              <w:spacing w:after="0" w:line="259" w:lineRule="auto"/>
            </w:pPr>
            <w:r>
              <w:rPr>
                <w:rFonts w:eastAsia="Arial"/>
                <w:sz w:val="17"/>
              </w:rPr>
              <w:t>Thành viên 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511C0C4" w14:textId="77777777" w:rsidR="0053152B" w:rsidRDefault="00000000">
            <w:pPr>
              <w:spacing w:after="0" w:line="259" w:lineRule="auto"/>
            </w:pPr>
            <w:r>
              <w:rPr>
                <w:rFonts w:eastAsia="Arial"/>
                <w:sz w:val="17"/>
              </w:rPr>
              <w:t>KNN, Decision Tree, Random Forest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51D08C7" w14:textId="77777777" w:rsidR="0053152B" w:rsidRDefault="00000000">
            <w:pPr>
              <w:spacing w:after="0" w:line="259" w:lineRule="auto"/>
              <w:jc w:val="center"/>
            </w:pPr>
            <w:r>
              <w:rPr>
                <w:rFonts w:eastAsia="Arial"/>
                <w:sz w:val="17"/>
              </w:rPr>
              <w:t>6 + 4 + 4 = 14</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5E69182" w14:textId="77777777" w:rsidR="0053152B" w:rsidRDefault="00000000">
            <w:pPr>
              <w:spacing w:after="0" w:line="259" w:lineRule="auto"/>
            </w:pPr>
            <w:r>
              <w:rPr>
                <w:rFonts w:eastAsia="Arial"/>
                <w:sz w:val="17"/>
              </w:rPr>
              <w:t>Kiểm tra preprocessing và data leakage</w:t>
            </w:r>
          </w:p>
        </w:tc>
      </w:tr>
      <w:tr w:rsidR="0053152B" w14:paraId="3186DA3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EF97B66" w14:textId="77777777" w:rsidR="0053152B" w:rsidRDefault="00000000">
            <w:pPr>
              <w:spacing w:after="0" w:line="259" w:lineRule="auto"/>
            </w:pPr>
            <w:r>
              <w:rPr>
                <w:rFonts w:eastAsia="Arial"/>
                <w:sz w:val="17"/>
              </w:rPr>
              <w:t>Thành viên 3</w:t>
            </w:r>
          </w:p>
        </w:tc>
        <w:tc>
          <w:tcPr>
            <w:tcW w:w="352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3FFB92B" w14:textId="77777777" w:rsidR="0053152B" w:rsidRDefault="00000000">
            <w:pPr>
              <w:spacing w:after="0" w:line="259" w:lineRule="auto"/>
            </w:pPr>
            <w:r>
              <w:rPr>
                <w:rFonts w:eastAsia="Arial"/>
                <w:sz w:val="17"/>
              </w:rPr>
              <w:t>Extra Trees, RBF SVM, Gradient Boosting</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46F7A8A" w14:textId="77777777" w:rsidR="0053152B" w:rsidRDefault="00000000">
            <w:pPr>
              <w:spacing w:after="0" w:line="259" w:lineRule="auto"/>
              <w:jc w:val="center"/>
            </w:pPr>
            <w:r>
              <w:rPr>
                <w:rFonts w:eastAsia="Arial"/>
                <w:sz w:val="17"/>
              </w:rPr>
              <w:t>4 + 6 + 4 = 14</w:t>
            </w:r>
          </w:p>
        </w:tc>
        <w:tc>
          <w:tcPr>
            <w:tcW w:w="288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3BCEAC1" w14:textId="77777777" w:rsidR="0053152B" w:rsidRDefault="00000000">
            <w:pPr>
              <w:spacing w:after="0" w:line="259" w:lineRule="auto"/>
            </w:pPr>
            <w:r>
              <w:rPr>
                <w:rFonts w:eastAsia="Arial"/>
                <w:sz w:val="17"/>
              </w:rPr>
              <w:t>Kiểm tra threshold, metrics và bảng kết quả</w:t>
            </w:r>
          </w:p>
        </w:tc>
      </w:tr>
    </w:tbl>
    <w:p w14:paraId="1D6F0DD6" w14:textId="77777777" w:rsidR="0053152B" w:rsidRDefault="0053152B">
      <w:pPr>
        <w:spacing w:after="20"/>
      </w:pPr>
    </w:p>
    <w:p w14:paraId="48727CA5" w14:textId="77777777" w:rsidR="0053152B" w:rsidRDefault="00000000">
      <w:pPr>
        <w:pStyle w:val="Heading2"/>
      </w:pPr>
      <w:r>
        <w:rPr>
          <w:rFonts w:ascii="Arial" w:eastAsia="Arial" w:hAnsi="Arial"/>
        </w:rPr>
        <w:t>Mỗi người phải bàn giao</w:t>
      </w:r>
    </w:p>
    <w:p w14:paraId="6B249EBB" w14:textId="77777777" w:rsidR="0053152B" w:rsidRDefault="00000000">
      <w:pPr>
        <w:ind w:left="346" w:hanging="346"/>
      </w:pPr>
      <w:r>
        <w:rPr>
          <w:rFonts w:eastAsia="Arial"/>
        </w:rPr>
        <w:t>1.  Một đoạn giải thích model bằng lời đơn giản và ưu nhược điểm.</w:t>
      </w:r>
    </w:p>
    <w:p w14:paraId="76EA4F23" w14:textId="77777777" w:rsidR="0053152B" w:rsidRDefault="00000000">
      <w:pPr>
        <w:ind w:left="346" w:hanging="346"/>
      </w:pPr>
      <w:r>
        <w:rPr>
          <w:rFonts w:eastAsia="Arial"/>
        </w:rPr>
        <w:t>2.  Danh sách hyperparameter và lý do chọn grid.</w:t>
      </w:r>
    </w:p>
    <w:p w14:paraId="15EADE70" w14:textId="77777777" w:rsidR="0053152B" w:rsidRDefault="00000000">
      <w:pPr>
        <w:ind w:left="346" w:hanging="346"/>
      </w:pPr>
      <w:r>
        <w:rPr>
          <w:rFonts w:eastAsia="Arial"/>
        </w:rPr>
        <w:t>3.  Kết quả inner selection và outer evaluation từ đúng hàm chung.</w:t>
      </w:r>
    </w:p>
    <w:p w14:paraId="6E6437BD" w14:textId="77777777" w:rsidR="0053152B" w:rsidRDefault="00000000">
      <w:pPr>
        <w:ind w:left="346" w:hanging="346"/>
      </w:pPr>
      <w:r>
        <w:rPr>
          <w:rFonts w:eastAsia="Arial"/>
        </w:rPr>
        <w:t>4.  Một kiểm tra leakage và một nhận xét về mức ổn định qua folds.</w:t>
      </w:r>
    </w:p>
    <w:p w14:paraId="15BB51B0" w14:textId="77777777" w:rsidR="0053152B" w:rsidRDefault="00000000">
      <w:pPr>
        <w:ind w:left="346" w:hanging="346"/>
      </w:pPr>
      <w:r>
        <w:rPr>
          <w:rFonts w:eastAsia="Arial"/>
        </w:rPr>
        <w:t>5.  Một phần report hoặc slide có thể bảo vệ bằng miệng.</w:t>
      </w:r>
    </w:p>
    <w:p w14:paraId="4E39825C" w14:textId="77777777" w:rsidR="0053152B" w:rsidRDefault="00000000">
      <w:pPr>
        <w:pStyle w:val="Heading2"/>
      </w:pPr>
      <w:r>
        <w:rPr>
          <w:rFonts w:ascii="Arial" w:eastAsia="Arial" w:hAnsi="Arial"/>
        </w:rPr>
        <w:t>Kiểm tra chéo</w:t>
      </w:r>
    </w:p>
    <w:tbl>
      <w:tblPr>
        <w:tblW w:w="0" w:type="auto"/>
        <w:jc w:val="center"/>
        <w:tblLayout w:type="fixed"/>
        <w:tblLook w:val="04A0" w:firstRow="1" w:lastRow="0" w:firstColumn="1" w:lastColumn="0" w:noHBand="0" w:noVBand="1"/>
      </w:tblPr>
      <w:tblGrid>
        <w:gridCol w:w="1944"/>
        <w:gridCol w:w="2448"/>
        <w:gridCol w:w="5472"/>
      </w:tblGrid>
      <w:tr w:rsidR="0053152B" w14:paraId="7E86AAD4"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0F4AF0D2" w14:textId="77777777" w:rsidR="0053152B" w:rsidRDefault="00000000">
            <w:pPr>
              <w:spacing w:after="0" w:line="252" w:lineRule="auto"/>
              <w:jc w:val="center"/>
            </w:pPr>
            <w:r>
              <w:rPr>
                <w:rFonts w:eastAsia="Arial"/>
                <w:b/>
                <w:color w:val="FFFFFF"/>
                <w:sz w:val="18"/>
              </w:rPr>
              <w:t>Người rà</w:t>
            </w:r>
          </w:p>
        </w:tc>
        <w:tc>
          <w:tcPr>
            <w:tcW w:w="244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9056342" w14:textId="77777777" w:rsidR="0053152B" w:rsidRDefault="00000000">
            <w:pPr>
              <w:spacing w:after="0" w:line="252" w:lineRule="auto"/>
              <w:jc w:val="center"/>
            </w:pPr>
            <w:r>
              <w:rPr>
                <w:rFonts w:eastAsia="Arial"/>
                <w:b/>
                <w:color w:val="FFFFFF"/>
                <w:sz w:val="18"/>
              </w:rPr>
              <w:t>Phần được rà</w:t>
            </w:r>
          </w:p>
        </w:tc>
        <w:tc>
          <w:tcPr>
            <w:tcW w:w="547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EBDB2F1" w14:textId="77777777" w:rsidR="0053152B" w:rsidRDefault="00000000">
            <w:pPr>
              <w:spacing w:after="0" w:line="252" w:lineRule="auto"/>
              <w:jc w:val="center"/>
            </w:pPr>
            <w:r>
              <w:rPr>
                <w:rFonts w:eastAsia="Arial"/>
                <w:b/>
                <w:color w:val="FFFFFF"/>
                <w:sz w:val="18"/>
              </w:rPr>
              <w:t>Câu hỏi bắt buộc</w:t>
            </w:r>
          </w:p>
        </w:tc>
      </w:tr>
      <w:tr w:rsidR="0053152B" w14:paraId="0A6A07E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F547AC8" w14:textId="5E3E8DC5" w:rsidR="0053152B" w:rsidRPr="003B0AB7" w:rsidRDefault="003B0AB7">
            <w:pPr>
              <w:spacing w:after="0" w:line="259" w:lineRule="auto"/>
              <w:rPr>
                <w:lang w:val="vi-VN"/>
              </w:rPr>
            </w:pPr>
            <w:r w:rsidRPr="00A70F6A">
              <w:rPr>
                <w:sz w:val="17"/>
                <w:szCs w:val="17"/>
                <w:lang w:val="vi-VN"/>
              </w:rPr>
              <w:t>Nguyễn Hữu Anh</w:t>
            </w:r>
          </w:p>
        </w:tc>
        <w:tc>
          <w:tcPr>
            <w:tcW w:w="244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6F7168F" w14:textId="77777777" w:rsidR="0053152B" w:rsidRDefault="00000000">
            <w:pPr>
              <w:spacing w:after="0" w:line="259" w:lineRule="auto"/>
            </w:pPr>
            <w:r>
              <w:rPr>
                <w:rFonts w:eastAsia="Arial"/>
                <w:sz w:val="18"/>
              </w:rPr>
              <w:t xml:space="preserve">Thành </w:t>
            </w:r>
            <w:proofErr w:type="spellStart"/>
            <w:r>
              <w:rPr>
                <w:rFonts w:eastAsia="Arial"/>
                <w:sz w:val="18"/>
              </w:rPr>
              <w:t>viên</w:t>
            </w:r>
            <w:proofErr w:type="spellEnd"/>
            <w:r>
              <w:rPr>
                <w:rFonts w:eastAsia="Arial"/>
                <w:sz w:val="18"/>
              </w:rPr>
              <w:t xml:space="preserve"> 2</w:t>
            </w:r>
          </w:p>
        </w:tc>
        <w:tc>
          <w:tcPr>
            <w:tcW w:w="54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02945DD" w14:textId="77777777" w:rsidR="0053152B" w:rsidRDefault="00000000">
            <w:pPr>
              <w:spacing w:after="0" w:line="259" w:lineRule="auto"/>
            </w:pPr>
            <w:r>
              <w:rPr>
                <w:rFonts w:eastAsia="Arial"/>
                <w:sz w:val="18"/>
              </w:rPr>
              <w:t>Model có dùng đúng common Pipeline và fold IDs không</w:t>
            </w:r>
          </w:p>
        </w:tc>
      </w:tr>
      <w:tr w:rsidR="0053152B" w14:paraId="14842BE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0BEE45E" w14:textId="77777777" w:rsidR="0053152B" w:rsidRDefault="00000000">
            <w:pPr>
              <w:spacing w:after="0" w:line="259" w:lineRule="auto"/>
            </w:pPr>
            <w:r>
              <w:rPr>
                <w:rFonts w:eastAsia="Arial"/>
                <w:sz w:val="18"/>
              </w:rPr>
              <w:t>Thành viên 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64BB8BF" w14:textId="77777777" w:rsidR="0053152B" w:rsidRDefault="00000000">
            <w:pPr>
              <w:spacing w:after="0" w:line="259" w:lineRule="auto"/>
            </w:pPr>
            <w:r>
              <w:rPr>
                <w:rFonts w:eastAsia="Arial"/>
                <w:sz w:val="18"/>
              </w:rPr>
              <w:t>Thành viên 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1FB65FB" w14:textId="77777777" w:rsidR="0053152B" w:rsidRDefault="00000000">
            <w:pPr>
              <w:spacing w:after="0" w:line="259" w:lineRule="auto"/>
            </w:pPr>
            <w:r>
              <w:rPr>
                <w:rFonts w:eastAsia="Arial"/>
                <w:sz w:val="18"/>
              </w:rPr>
              <w:t>Threshold có được chọn trong inner CV không</w:t>
            </w:r>
          </w:p>
        </w:tc>
      </w:tr>
      <w:tr w:rsidR="0053152B" w14:paraId="78BF24C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D95B921" w14:textId="77777777" w:rsidR="0053152B" w:rsidRDefault="00000000">
            <w:pPr>
              <w:spacing w:after="0" w:line="259" w:lineRule="auto"/>
            </w:pPr>
            <w:r>
              <w:rPr>
                <w:rFonts w:eastAsia="Arial"/>
                <w:sz w:val="18"/>
              </w:rPr>
              <w:t>Thành viên 3</w:t>
            </w:r>
          </w:p>
        </w:tc>
        <w:tc>
          <w:tcPr>
            <w:tcW w:w="244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3EBE9E6" w14:textId="25716CB4" w:rsidR="0053152B" w:rsidRDefault="003B0AB7">
            <w:pPr>
              <w:spacing w:after="0" w:line="259" w:lineRule="auto"/>
            </w:pPr>
            <w:r w:rsidRPr="00A70F6A">
              <w:rPr>
                <w:sz w:val="17"/>
                <w:szCs w:val="17"/>
                <w:lang w:val="vi-VN"/>
              </w:rPr>
              <w:t>Nguyễn Hữu Anh</w:t>
            </w:r>
          </w:p>
        </w:tc>
        <w:tc>
          <w:tcPr>
            <w:tcW w:w="54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C78FE42" w14:textId="77777777" w:rsidR="0053152B" w:rsidRDefault="00000000">
            <w:pPr>
              <w:spacing w:after="0" w:line="259" w:lineRule="auto"/>
            </w:pPr>
            <w:r>
              <w:rPr>
                <w:rFonts w:eastAsia="Arial"/>
                <w:sz w:val="18"/>
              </w:rPr>
              <w:t>Baseline, metrics và phép cộng cấu hình có đúng không</w:t>
            </w:r>
          </w:p>
        </w:tc>
      </w:tr>
    </w:tbl>
    <w:p w14:paraId="57F301C5" w14:textId="77777777" w:rsidR="0053152B" w:rsidRDefault="0053152B">
      <w:pPr>
        <w:spacing w:after="20"/>
      </w:pPr>
    </w:p>
    <w:p w14:paraId="2097B8D0" w14:textId="77777777" w:rsidR="0053152B" w:rsidRDefault="00000000">
      <w:pPr>
        <w:pStyle w:val="Heading1"/>
        <w:pageBreakBefore/>
      </w:pPr>
      <w:r>
        <w:rPr>
          <w:rFonts w:ascii="Arial" w:eastAsia="Arial" w:hAnsi="Arial"/>
        </w:rPr>
        <w:lastRenderedPageBreak/>
        <w:t>Bước 6 Hiểu outer và inner folds</w:t>
      </w:r>
    </w:p>
    <w:p w14:paraId="7799B9A8" w14:textId="77777777" w:rsidR="0053152B" w:rsidRDefault="00000000">
      <w:r>
        <w:rPr>
          <w:rFonts w:eastAsia="Arial"/>
        </w:rPr>
        <w:t>Outer CV tạo năm lần đánh giá. Bên trong mỗi outer training, inner CV chọn model, hyperparameter và threshold. Inner chọn, outer chấm.</w:t>
      </w:r>
    </w:p>
    <w:p w14:paraId="5F7467C7" w14:textId="77777777" w:rsidR="0053152B" w:rsidRDefault="00000000">
      <w:pPr>
        <w:keepNext/>
        <w:jc w:val="center"/>
      </w:pPr>
      <w:r>
        <w:rPr>
          <w:rFonts w:eastAsia="Arial"/>
          <w:noProof/>
        </w:rPr>
        <w:drawing>
          <wp:inline distT="0" distB="0" distL="0" distR="0" wp14:anchorId="59EC21E2" wp14:editId="52DCC174">
            <wp:extent cx="6172200" cy="4371975"/>
            <wp:effectExtent l="0" t="0" r="0" b="0"/>
            <wp:docPr id="4" name="Picture 4" descr="Hình 4  Inner CV nằm hoàn toàn trong outer training" title="Hình 4  Inner CV nằm hoàn toàn trong outer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sted_cv.png"/>
                    <pic:cNvPicPr/>
                  </pic:nvPicPr>
                  <pic:blipFill>
                    <a:blip r:embed="rId11"/>
                    <a:stretch>
                      <a:fillRect/>
                    </a:stretch>
                  </pic:blipFill>
                  <pic:spPr>
                    <a:xfrm>
                      <a:off x="0" y="0"/>
                      <a:ext cx="6172200" cy="4371975"/>
                    </a:xfrm>
                    <a:prstGeom prst="rect">
                      <a:avLst/>
                    </a:prstGeom>
                  </pic:spPr>
                </pic:pic>
              </a:graphicData>
            </a:graphic>
          </wp:inline>
        </w:drawing>
      </w:r>
    </w:p>
    <w:p w14:paraId="0FBE1FFA" w14:textId="77777777" w:rsidR="0053152B" w:rsidRDefault="00000000">
      <w:pPr>
        <w:spacing w:before="40" w:after="140"/>
        <w:jc w:val="center"/>
      </w:pPr>
      <w:r>
        <w:rPr>
          <w:rFonts w:eastAsia="Arial"/>
          <w:i/>
          <w:color w:val="666666"/>
          <w:sz w:val="18"/>
        </w:rPr>
        <w:t>Hình 4  Inner CV nằm hoàn toàn trong outer training</w:t>
      </w:r>
    </w:p>
    <w:p w14:paraId="0BDD75C4" w14:textId="77777777" w:rsidR="0053152B" w:rsidRDefault="00000000">
      <w:pPr>
        <w:keepNext/>
        <w:spacing w:after="80"/>
        <w:jc w:val="center"/>
      </w:pPr>
      <w:r>
        <w:rPr>
          <w:rFonts w:eastAsia="Arial"/>
          <w:i/>
          <w:color w:val="666666"/>
          <w:sz w:val="18"/>
        </w:rPr>
        <w:t>Bảng 10  Hai tầng chia dữ liệu</w:t>
      </w:r>
    </w:p>
    <w:tbl>
      <w:tblPr>
        <w:tblW w:w="0" w:type="auto"/>
        <w:jc w:val="center"/>
        <w:tblLayout w:type="fixed"/>
        <w:tblLook w:val="04A0" w:firstRow="1" w:lastRow="0" w:firstColumn="1" w:lastColumn="0" w:noHBand="0" w:noVBand="1"/>
      </w:tblPr>
      <w:tblGrid>
        <w:gridCol w:w="1656"/>
        <w:gridCol w:w="4392"/>
        <w:gridCol w:w="3744"/>
      </w:tblGrid>
      <w:tr w:rsidR="0053152B" w14:paraId="43932E71"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9FB9FAB" w14:textId="77777777" w:rsidR="0053152B" w:rsidRDefault="00000000">
            <w:pPr>
              <w:spacing w:after="0" w:line="252" w:lineRule="auto"/>
              <w:jc w:val="center"/>
            </w:pPr>
            <w:r>
              <w:rPr>
                <w:rFonts w:eastAsia="Arial"/>
                <w:b/>
                <w:color w:val="FFFFFF"/>
                <w:sz w:val="18"/>
              </w:rPr>
              <w:t>Tầng</w:t>
            </w:r>
          </w:p>
        </w:tc>
        <w:tc>
          <w:tcPr>
            <w:tcW w:w="439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5293731" w14:textId="77777777" w:rsidR="0053152B" w:rsidRDefault="00000000">
            <w:pPr>
              <w:spacing w:after="0" w:line="252" w:lineRule="auto"/>
              <w:jc w:val="center"/>
            </w:pPr>
            <w:r>
              <w:rPr>
                <w:rFonts w:eastAsia="Arial"/>
                <w:b/>
                <w:color w:val="FFFFFF"/>
                <w:sz w:val="18"/>
              </w:rPr>
              <w:t>Chia dữ liệu</w:t>
            </w:r>
          </w:p>
        </w:tc>
        <w:tc>
          <w:tcPr>
            <w:tcW w:w="374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9372500" w14:textId="77777777" w:rsidR="0053152B" w:rsidRDefault="00000000">
            <w:pPr>
              <w:spacing w:after="0" w:line="252" w:lineRule="auto"/>
              <w:jc w:val="center"/>
            </w:pPr>
            <w:r>
              <w:rPr>
                <w:rFonts w:eastAsia="Arial"/>
                <w:b/>
                <w:color w:val="FFFFFF"/>
                <w:sz w:val="18"/>
              </w:rPr>
              <w:t>Vai trò</w:t>
            </w:r>
          </w:p>
        </w:tc>
      </w:tr>
      <w:tr w:rsidR="0053152B" w14:paraId="2CF21EC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0697CCC" w14:textId="77777777" w:rsidR="0053152B" w:rsidRDefault="00000000">
            <w:pPr>
              <w:spacing w:after="0" w:line="259" w:lineRule="auto"/>
            </w:pPr>
            <w:r>
              <w:rPr>
                <w:rFonts w:eastAsia="Arial"/>
                <w:sz w:val="18"/>
              </w:rPr>
              <w:t>Outer</w:t>
            </w:r>
          </w:p>
        </w:tc>
        <w:tc>
          <w:tcPr>
            <w:tcW w:w="439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9E5461E" w14:textId="77777777" w:rsidR="0053152B" w:rsidRDefault="00000000">
            <w:pPr>
              <w:spacing w:after="0" w:line="259" w:lineRule="auto"/>
            </w:pPr>
            <w:r>
              <w:rPr>
                <w:rFonts w:eastAsia="Arial"/>
                <w:sz w:val="18"/>
              </w:rPr>
              <w:t>640 thành 512 training và 128 validation</w:t>
            </w:r>
          </w:p>
        </w:tc>
        <w:tc>
          <w:tcPr>
            <w:tcW w:w="37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BBFECF4" w14:textId="77777777" w:rsidR="0053152B" w:rsidRDefault="00000000">
            <w:pPr>
              <w:spacing w:after="0" w:line="259" w:lineRule="auto"/>
            </w:pPr>
            <w:r>
              <w:rPr>
                <w:rFonts w:eastAsia="Arial"/>
                <w:sz w:val="18"/>
              </w:rPr>
              <w:t>Đánh giá toàn bộ quy trình lựa chọn</w:t>
            </w:r>
          </w:p>
        </w:tc>
      </w:tr>
      <w:tr w:rsidR="0053152B" w14:paraId="29AA8F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F92FBAD" w14:textId="77777777" w:rsidR="0053152B" w:rsidRDefault="00000000">
            <w:pPr>
              <w:spacing w:after="0" w:line="259" w:lineRule="auto"/>
            </w:pPr>
            <w:r>
              <w:rPr>
                <w:rFonts w:eastAsia="Arial"/>
                <w:sz w:val="18"/>
              </w:rPr>
              <w:t>Inner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4CDF7B6" w14:textId="77777777" w:rsidR="0053152B" w:rsidRDefault="00000000">
            <w:pPr>
              <w:spacing w:after="0" w:line="259" w:lineRule="auto"/>
            </w:pPr>
            <w:r>
              <w:rPr>
                <w:rFonts w:eastAsia="Arial"/>
                <w:sz w:val="18"/>
              </w:rPr>
              <w:t>512 thành khoảng 341 training và 170 hoặc 171 validation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CA4CF1F" w14:textId="77777777" w:rsidR="0053152B" w:rsidRDefault="00000000">
            <w:pPr>
              <w:spacing w:after="0" w:line="259" w:lineRule="auto"/>
            </w:pPr>
            <w:r>
              <w:rPr>
                <w:rFonts w:eastAsia="Arial"/>
                <w:sz w:val="18"/>
              </w:rPr>
              <w:t>Chọn cấu hình và threshold</w:t>
            </w:r>
          </w:p>
        </w:tc>
      </w:tr>
    </w:tbl>
    <w:p w14:paraId="0F40FD84" w14:textId="77777777" w:rsidR="0053152B" w:rsidRDefault="0053152B">
      <w:pPr>
        <w:spacing w:after="20"/>
      </w:pPr>
    </w:p>
    <w:p w14:paraId="4B4A6A59" w14:textId="77777777" w:rsidR="0053152B" w:rsidRDefault="00000000">
      <w:pPr>
        <w:pStyle w:val="Heading2"/>
      </w:pPr>
      <w:r>
        <w:rPr>
          <w:rFonts w:ascii="Arial" w:eastAsia="Arial" w:hAnsi="Arial"/>
        </w:rPr>
        <w:t>Tại sao 5 outer và 3 inner</w:t>
      </w:r>
    </w:p>
    <w:p w14:paraId="00DEB76C" w14:textId="77777777" w:rsidR="0053152B" w:rsidRDefault="00000000">
      <w:r>
        <w:rPr>
          <w:rFonts w:eastAsia="Arial"/>
        </w:rPr>
        <w:t>Năm outer folds tạo validation 128 dòng, gồm khoảng 96 Good và 32 Bad. Ba inner folds tạo validation khoảng 170 hoặc 171 dòng và giữ đủ Bad để tính cost. Với 37 cấu hình, riêng outer search đã cần 37 × 5 × 3 = 555 lần fit nên 5 và 3 là thỏa hiệp giữa độ ổn định, kích thước mẫu và thời gian chạy.</w:t>
      </w:r>
    </w:p>
    <w:p w14:paraId="7B2F4A9A" w14:textId="77777777" w:rsidR="0053152B" w:rsidRDefault="00000000">
      <w:r>
        <w:rPr>
          <w:rFonts w:eastAsia="Arial"/>
        </w:rPr>
        <w:t>Các con số này không phải tối ưu tuyệt đối. Chúng được chốt trước thí nghiệm; nhóm không thử nhiều số folds rồi giữ lựa chọn có điểm đẹp nhất.</w:t>
      </w:r>
    </w:p>
    <w:p w14:paraId="604DE1C4" w14:textId="77777777" w:rsidR="0053152B" w:rsidRDefault="00000000">
      <w:pPr>
        <w:pStyle w:val="Heading1"/>
        <w:pageBreakBefore/>
      </w:pPr>
      <w:r>
        <w:rPr>
          <w:rFonts w:ascii="Arial" w:eastAsia="Arial" w:hAnsi="Arial"/>
        </w:rPr>
        <w:lastRenderedPageBreak/>
        <w:t>Bước 6 Theo dõi một outer fold</w:t>
      </w:r>
    </w:p>
    <w:p w14:paraId="26DB101E" w14:textId="77777777" w:rsidR="0053152B" w:rsidRDefault="00000000">
      <w:r>
        <w:rPr>
          <w:rFonts w:eastAsia="Arial"/>
        </w:rPr>
        <w:t>Ví dụ dưới đây bỏ bớt số người để thấy cách inner OOF probabilities chọn threshold. Trong code thật, thao tác lặp cho đủ 37 cấu hình.</w:t>
      </w:r>
    </w:p>
    <w:p w14:paraId="3D0628AA" w14:textId="77777777" w:rsidR="0053152B" w:rsidRDefault="00000000">
      <w:pPr>
        <w:pStyle w:val="Heading2"/>
      </w:pPr>
      <w:r>
        <w:rPr>
          <w:rFonts w:ascii="Arial" w:eastAsia="Arial" w:hAnsi="Arial"/>
        </w:rPr>
        <w:t>Tạo inner OOF score</w:t>
      </w:r>
    </w:p>
    <w:p w14:paraId="3052CC76" w14:textId="77777777" w:rsidR="0053152B" w:rsidRDefault="00000000">
      <w:r>
        <w:rPr>
          <w:rFonts w:eastAsia="Arial"/>
        </w:rPr>
        <w:t>Mỗi người nhận score từ model không fit trên chính người đó. Sau ba inner folds, ghép score của mọi inner validation thành một dãy OOF dùng để chọn threshold.</w:t>
      </w:r>
    </w:p>
    <w:p w14:paraId="737AA860" w14:textId="77777777" w:rsidR="0053152B" w:rsidRDefault="00000000">
      <w:pPr>
        <w:keepNext/>
        <w:spacing w:after="80"/>
        <w:jc w:val="center"/>
      </w:pPr>
      <w:r>
        <w:rPr>
          <w:rFonts w:eastAsia="Arial"/>
          <w:i/>
          <w:color w:val="666666"/>
          <w:sz w:val="18"/>
        </w:rPr>
        <w:t>Bảng 11  Ví dụ inner OOF probabilities</w:t>
      </w:r>
    </w:p>
    <w:tbl>
      <w:tblPr>
        <w:tblW w:w="0" w:type="auto"/>
        <w:jc w:val="center"/>
        <w:tblLayout w:type="fixed"/>
        <w:tblLook w:val="04A0" w:firstRow="1" w:lastRow="0" w:firstColumn="1" w:lastColumn="0" w:noHBand="0" w:noVBand="1"/>
      </w:tblPr>
      <w:tblGrid>
        <w:gridCol w:w="1584"/>
        <w:gridCol w:w="3312"/>
        <w:gridCol w:w="4896"/>
      </w:tblGrid>
      <w:tr w:rsidR="0053152B" w14:paraId="5BE93C70"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39A5F17" w14:textId="77777777" w:rsidR="0053152B" w:rsidRDefault="00000000">
            <w:pPr>
              <w:spacing w:after="0" w:line="252" w:lineRule="auto"/>
              <w:jc w:val="center"/>
            </w:pPr>
            <w:r>
              <w:rPr>
                <w:rFonts w:eastAsia="Arial"/>
                <w:b/>
                <w:color w:val="FFFFFF"/>
                <w:sz w:val="18"/>
              </w:rPr>
              <w:t>ID</w:t>
            </w:r>
          </w:p>
        </w:tc>
        <w:tc>
          <w:tcPr>
            <w:tcW w:w="331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43EC4B5" w14:textId="77777777" w:rsidR="0053152B" w:rsidRDefault="00000000">
            <w:pPr>
              <w:spacing w:after="0" w:line="252" w:lineRule="auto"/>
              <w:jc w:val="center"/>
            </w:pPr>
            <w:r>
              <w:rPr>
                <w:rFonts w:eastAsia="Arial"/>
                <w:b/>
                <w:color w:val="FFFFFF"/>
                <w:sz w:val="18"/>
              </w:rPr>
              <w:t>Nhãn thật</w:t>
            </w:r>
          </w:p>
        </w:tc>
        <w:tc>
          <w:tcPr>
            <w:tcW w:w="489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70D14F1" w14:textId="77777777" w:rsidR="0053152B" w:rsidRDefault="00000000">
            <w:pPr>
              <w:spacing w:after="0" w:line="252" w:lineRule="auto"/>
              <w:jc w:val="center"/>
            </w:pPr>
            <w:r>
              <w:rPr>
                <w:rFonts w:eastAsia="Arial"/>
                <w:b/>
                <w:color w:val="FFFFFF"/>
                <w:sz w:val="18"/>
              </w:rPr>
              <w:t>Inner OOF score Bad</w:t>
            </w:r>
          </w:p>
        </w:tc>
      </w:tr>
      <w:tr w:rsidR="0053152B" w14:paraId="5BEECE8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DC07B31" w14:textId="77777777" w:rsidR="0053152B" w:rsidRDefault="00000000">
            <w:pPr>
              <w:spacing w:after="0" w:line="259" w:lineRule="auto"/>
              <w:jc w:val="center"/>
            </w:pPr>
            <w:r>
              <w:rPr>
                <w:rFonts w:eastAsia="Arial"/>
                <w:sz w:val="18"/>
              </w:rPr>
              <w:t>1</w:t>
            </w:r>
          </w:p>
        </w:tc>
        <w:tc>
          <w:tcPr>
            <w:tcW w:w="331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C42CCDB" w14:textId="77777777" w:rsidR="0053152B" w:rsidRDefault="00000000">
            <w:pPr>
              <w:spacing w:after="0" w:line="259" w:lineRule="auto"/>
              <w:jc w:val="center"/>
            </w:pPr>
            <w:r>
              <w:rPr>
                <w:rFonts w:eastAsia="Arial"/>
                <w:sz w:val="18"/>
              </w:rPr>
              <w:t>Good</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9B9E765" w14:textId="77777777" w:rsidR="0053152B" w:rsidRDefault="00000000">
            <w:pPr>
              <w:spacing w:after="0" w:line="259" w:lineRule="auto"/>
              <w:jc w:val="center"/>
            </w:pPr>
            <w:r>
              <w:rPr>
                <w:rFonts w:eastAsia="Arial"/>
                <w:sz w:val="18"/>
              </w:rPr>
              <w:t>0.05</w:t>
            </w:r>
          </w:p>
        </w:tc>
      </w:tr>
      <w:tr w:rsidR="0053152B" w14:paraId="1CB0EF6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3750945" w14:textId="77777777" w:rsidR="0053152B" w:rsidRDefault="00000000">
            <w:pPr>
              <w:spacing w:after="0" w:line="259" w:lineRule="auto"/>
              <w:jc w:val="center"/>
            </w:pPr>
            <w:r>
              <w:rPr>
                <w:rFonts w:eastAsia="Arial"/>
                <w:sz w:val="18"/>
              </w:rPr>
              <w:t>2</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BF1972C" w14:textId="77777777" w:rsidR="0053152B" w:rsidRDefault="00000000">
            <w:pPr>
              <w:spacing w:after="0" w:line="259" w:lineRule="auto"/>
              <w:jc w:val="center"/>
            </w:pPr>
            <w:r>
              <w:rPr>
                <w:rFonts w:eastAsia="Arial"/>
                <w:sz w:val="18"/>
              </w:rPr>
              <w:t>Good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E415D9C" w14:textId="77777777" w:rsidR="0053152B" w:rsidRDefault="00000000">
            <w:pPr>
              <w:spacing w:after="0" w:line="259" w:lineRule="auto"/>
              <w:jc w:val="center"/>
            </w:pPr>
            <w:r>
              <w:rPr>
                <w:rFonts w:eastAsia="Arial"/>
                <w:sz w:val="18"/>
              </w:rPr>
              <w:t>0.10</w:t>
            </w:r>
          </w:p>
        </w:tc>
      </w:tr>
      <w:tr w:rsidR="0053152B" w14:paraId="4EC06AC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ADE2CEC" w14:textId="77777777" w:rsidR="0053152B" w:rsidRDefault="00000000">
            <w:pPr>
              <w:spacing w:after="0" w:line="259" w:lineRule="auto"/>
              <w:jc w:val="center"/>
            </w:pPr>
            <w:r>
              <w:rPr>
                <w:rFonts w:eastAsia="Arial"/>
                <w:sz w:val="18"/>
              </w:rPr>
              <w:t>3</w:t>
            </w:r>
          </w:p>
        </w:tc>
        <w:tc>
          <w:tcPr>
            <w:tcW w:w="331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86E2B08" w14:textId="77777777" w:rsidR="0053152B" w:rsidRDefault="00000000">
            <w:pPr>
              <w:spacing w:after="0" w:line="259" w:lineRule="auto"/>
              <w:jc w:val="center"/>
            </w:pPr>
            <w:r>
              <w:rPr>
                <w:rFonts w:eastAsia="Arial"/>
                <w:sz w:val="18"/>
              </w:rPr>
              <w:t>Good</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575AED1" w14:textId="77777777" w:rsidR="0053152B" w:rsidRDefault="00000000">
            <w:pPr>
              <w:spacing w:after="0" w:line="259" w:lineRule="auto"/>
              <w:jc w:val="center"/>
            </w:pPr>
            <w:r>
              <w:rPr>
                <w:rFonts w:eastAsia="Arial"/>
                <w:sz w:val="18"/>
              </w:rPr>
              <w:t>0.18</w:t>
            </w:r>
          </w:p>
        </w:tc>
      </w:tr>
      <w:tr w:rsidR="0053152B" w14:paraId="689EEFF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6CC5E5B" w14:textId="77777777" w:rsidR="0053152B" w:rsidRDefault="00000000">
            <w:pPr>
              <w:spacing w:after="0" w:line="259" w:lineRule="auto"/>
              <w:jc w:val="center"/>
            </w:pPr>
            <w:r>
              <w:rPr>
                <w:rFonts w:eastAsia="Arial"/>
                <w:sz w:val="18"/>
              </w:rPr>
              <w:t>4</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94CA6A5" w14:textId="77777777" w:rsidR="0053152B" w:rsidRDefault="00000000">
            <w:pPr>
              <w:spacing w:after="0" w:line="259" w:lineRule="auto"/>
              <w:jc w:val="center"/>
            </w:pPr>
            <w:r>
              <w:rPr>
                <w:rFonts w:eastAsia="Arial"/>
                <w:sz w:val="18"/>
              </w:rPr>
              <w:t>Good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CA1DCC2" w14:textId="77777777" w:rsidR="0053152B" w:rsidRDefault="00000000">
            <w:pPr>
              <w:spacing w:after="0" w:line="259" w:lineRule="auto"/>
              <w:jc w:val="center"/>
            </w:pPr>
            <w:r>
              <w:rPr>
                <w:rFonts w:eastAsia="Arial"/>
                <w:sz w:val="18"/>
              </w:rPr>
              <w:t>0.24</w:t>
            </w:r>
          </w:p>
        </w:tc>
      </w:tr>
      <w:tr w:rsidR="0053152B" w14:paraId="6F81A8A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469C44E" w14:textId="77777777" w:rsidR="0053152B" w:rsidRDefault="00000000">
            <w:pPr>
              <w:spacing w:after="0" w:line="259" w:lineRule="auto"/>
              <w:jc w:val="center"/>
            </w:pPr>
            <w:r>
              <w:rPr>
                <w:rFonts w:eastAsia="Arial"/>
                <w:sz w:val="18"/>
              </w:rPr>
              <w:t>5</w:t>
            </w:r>
          </w:p>
        </w:tc>
        <w:tc>
          <w:tcPr>
            <w:tcW w:w="331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89CC6CA" w14:textId="77777777" w:rsidR="0053152B" w:rsidRDefault="00000000">
            <w:pPr>
              <w:spacing w:after="0" w:line="259" w:lineRule="auto"/>
              <w:jc w:val="center"/>
            </w:pPr>
            <w:r>
              <w:rPr>
                <w:rFonts w:eastAsia="Arial"/>
                <w:sz w:val="18"/>
              </w:rPr>
              <w:t>Good</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1832726" w14:textId="77777777" w:rsidR="0053152B" w:rsidRDefault="00000000">
            <w:pPr>
              <w:spacing w:after="0" w:line="259" w:lineRule="auto"/>
              <w:jc w:val="center"/>
            </w:pPr>
            <w:r>
              <w:rPr>
                <w:rFonts w:eastAsia="Arial"/>
                <w:sz w:val="18"/>
              </w:rPr>
              <w:t>0.32</w:t>
            </w:r>
          </w:p>
        </w:tc>
      </w:tr>
      <w:tr w:rsidR="0053152B" w14:paraId="0F9FE64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C2F21CC" w14:textId="77777777" w:rsidR="0053152B" w:rsidRDefault="00000000">
            <w:pPr>
              <w:spacing w:after="0" w:line="259" w:lineRule="auto"/>
              <w:jc w:val="center"/>
            </w:pPr>
            <w:r>
              <w:rPr>
                <w:rFonts w:eastAsia="Arial"/>
                <w:sz w:val="18"/>
              </w:rPr>
              <w:t>6</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7306BF3" w14:textId="77777777" w:rsidR="0053152B" w:rsidRDefault="00000000">
            <w:pPr>
              <w:spacing w:after="0" w:line="259" w:lineRule="auto"/>
              <w:jc w:val="center"/>
            </w:pPr>
            <w:r>
              <w:rPr>
                <w:rFonts w:eastAsia="Arial"/>
                <w:sz w:val="18"/>
              </w:rPr>
              <w:t>Good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7A9FEC7" w14:textId="77777777" w:rsidR="0053152B" w:rsidRDefault="00000000">
            <w:pPr>
              <w:spacing w:after="0" w:line="259" w:lineRule="auto"/>
              <w:jc w:val="center"/>
            </w:pPr>
            <w:r>
              <w:rPr>
                <w:rFonts w:eastAsia="Arial"/>
                <w:sz w:val="18"/>
              </w:rPr>
              <w:t>0.60</w:t>
            </w:r>
          </w:p>
        </w:tc>
      </w:tr>
      <w:tr w:rsidR="0053152B" w14:paraId="2A4FBE2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452A876" w14:textId="77777777" w:rsidR="0053152B" w:rsidRDefault="00000000">
            <w:pPr>
              <w:spacing w:after="0" w:line="259" w:lineRule="auto"/>
              <w:jc w:val="center"/>
            </w:pPr>
            <w:r>
              <w:rPr>
                <w:rFonts w:eastAsia="Arial"/>
                <w:sz w:val="18"/>
              </w:rPr>
              <w:t>7</w:t>
            </w:r>
          </w:p>
        </w:tc>
        <w:tc>
          <w:tcPr>
            <w:tcW w:w="331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21568D7" w14:textId="77777777" w:rsidR="0053152B" w:rsidRDefault="00000000">
            <w:pPr>
              <w:spacing w:after="0" w:line="259" w:lineRule="auto"/>
              <w:jc w:val="center"/>
            </w:pPr>
            <w:r>
              <w:rPr>
                <w:rFonts w:eastAsia="Arial"/>
                <w:sz w:val="18"/>
              </w:rPr>
              <w:t>Bad</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A64063A" w14:textId="77777777" w:rsidR="0053152B" w:rsidRDefault="00000000">
            <w:pPr>
              <w:spacing w:after="0" w:line="259" w:lineRule="auto"/>
              <w:jc w:val="center"/>
            </w:pPr>
            <w:r>
              <w:rPr>
                <w:rFonts w:eastAsia="Arial"/>
                <w:sz w:val="18"/>
              </w:rPr>
              <w:t>0.28</w:t>
            </w:r>
          </w:p>
        </w:tc>
      </w:tr>
      <w:tr w:rsidR="0053152B" w14:paraId="786AE7B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03ECB43" w14:textId="77777777" w:rsidR="0053152B" w:rsidRDefault="00000000">
            <w:pPr>
              <w:spacing w:after="0" w:line="259" w:lineRule="auto"/>
              <w:jc w:val="center"/>
            </w:pPr>
            <w:r>
              <w:rPr>
                <w:rFonts w:eastAsia="Arial"/>
                <w:sz w:val="18"/>
              </w:rPr>
              <w:t>8</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408B52A" w14:textId="77777777" w:rsidR="0053152B" w:rsidRDefault="00000000">
            <w:pPr>
              <w:spacing w:after="0" w:line="259" w:lineRule="auto"/>
              <w:jc w:val="center"/>
            </w:pPr>
            <w:r>
              <w:rPr>
                <w:rFonts w:eastAsia="Arial"/>
                <w:sz w:val="18"/>
              </w:rPr>
              <w:t>Bad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D1ACE59" w14:textId="77777777" w:rsidR="0053152B" w:rsidRDefault="00000000">
            <w:pPr>
              <w:spacing w:after="0" w:line="259" w:lineRule="auto"/>
              <w:jc w:val="center"/>
            </w:pPr>
            <w:r>
              <w:rPr>
                <w:rFonts w:eastAsia="Arial"/>
                <w:sz w:val="18"/>
              </w:rPr>
              <w:t>0.70</w:t>
            </w:r>
          </w:p>
        </w:tc>
      </w:tr>
    </w:tbl>
    <w:p w14:paraId="38498C2A" w14:textId="77777777" w:rsidR="0053152B" w:rsidRDefault="0053152B">
      <w:pPr>
        <w:spacing w:after="20"/>
      </w:pPr>
    </w:p>
    <w:p w14:paraId="7892F1CF" w14:textId="77777777" w:rsidR="0053152B" w:rsidRDefault="00000000">
      <w:pPr>
        <w:keepNext/>
        <w:spacing w:after="80"/>
        <w:jc w:val="center"/>
      </w:pPr>
      <w:r>
        <w:rPr>
          <w:rFonts w:eastAsia="Arial"/>
          <w:i/>
          <w:color w:val="666666"/>
          <w:sz w:val="18"/>
        </w:rPr>
        <w:t>Bảng 12  Chọn threshold bằng inner cost</w:t>
      </w:r>
    </w:p>
    <w:tbl>
      <w:tblPr>
        <w:tblW w:w="0" w:type="auto"/>
        <w:jc w:val="center"/>
        <w:tblLayout w:type="fixed"/>
        <w:tblLook w:val="04A0" w:firstRow="1" w:lastRow="0" w:firstColumn="1" w:lastColumn="0" w:noHBand="0" w:noVBand="1"/>
      </w:tblPr>
      <w:tblGrid>
        <w:gridCol w:w="2160"/>
        <w:gridCol w:w="1584"/>
        <w:gridCol w:w="1584"/>
        <w:gridCol w:w="4464"/>
      </w:tblGrid>
      <w:tr w:rsidR="0053152B" w14:paraId="58C3044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8538823" w14:textId="77777777" w:rsidR="0053152B" w:rsidRDefault="00000000">
            <w:pPr>
              <w:spacing w:after="0" w:line="252" w:lineRule="auto"/>
              <w:jc w:val="center"/>
            </w:pPr>
            <w:r>
              <w:rPr>
                <w:rFonts w:eastAsia="Arial"/>
                <w:b/>
                <w:color w:val="FFFFFF"/>
                <w:sz w:val="18"/>
              </w:rPr>
              <w:t>Threshold</w:t>
            </w:r>
          </w:p>
        </w:tc>
        <w:tc>
          <w:tcPr>
            <w:tcW w:w="158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79A7CCE" w14:textId="77777777" w:rsidR="0053152B" w:rsidRDefault="00000000">
            <w:pPr>
              <w:spacing w:after="0" w:line="252" w:lineRule="auto"/>
              <w:jc w:val="center"/>
            </w:pPr>
            <w:r>
              <w:rPr>
                <w:rFonts w:eastAsia="Arial"/>
                <w:b/>
                <w:color w:val="FFFFFF"/>
                <w:sz w:val="18"/>
              </w:rPr>
              <w:t>FN</w:t>
            </w:r>
          </w:p>
        </w:tc>
        <w:tc>
          <w:tcPr>
            <w:tcW w:w="158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CB2DFB8" w14:textId="77777777" w:rsidR="0053152B" w:rsidRDefault="00000000">
            <w:pPr>
              <w:spacing w:after="0" w:line="252" w:lineRule="auto"/>
              <w:jc w:val="center"/>
            </w:pPr>
            <w:r>
              <w:rPr>
                <w:rFonts w:eastAsia="Arial"/>
                <w:b/>
                <w:color w:val="FFFFFF"/>
                <w:sz w:val="18"/>
              </w:rPr>
              <w:t>FP</w:t>
            </w:r>
          </w:p>
        </w:tc>
        <w:tc>
          <w:tcPr>
            <w:tcW w:w="446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53DA3D4" w14:textId="77777777" w:rsidR="0053152B" w:rsidRDefault="00000000">
            <w:pPr>
              <w:spacing w:after="0" w:line="252" w:lineRule="auto"/>
              <w:jc w:val="center"/>
            </w:pPr>
            <w:r>
              <w:rPr>
                <w:rFonts w:eastAsia="Arial"/>
                <w:b/>
                <w:color w:val="FFFFFF"/>
                <w:sz w:val="18"/>
              </w:rPr>
              <w:t>Cost 5 × FN + FP</w:t>
            </w:r>
          </w:p>
        </w:tc>
      </w:tr>
      <w:tr w:rsidR="0053152B" w14:paraId="72EDA61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C89341F" w14:textId="77777777" w:rsidR="0053152B" w:rsidRDefault="00000000">
            <w:pPr>
              <w:spacing w:after="0" w:line="259" w:lineRule="auto"/>
              <w:jc w:val="center"/>
            </w:pPr>
            <w:r>
              <w:rPr>
                <w:rFonts w:eastAsia="Arial"/>
                <w:sz w:val="18"/>
              </w:rPr>
              <w:t>0.50</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6A178E8" w14:textId="77777777" w:rsidR="0053152B" w:rsidRDefault="00000000">
            <w:pPr>
              <w:spacing w:after="0" w:line="259" w:lineRule="auto"/>
              <w:jc w:val="center"/>
            </w:pPr>
            <w:r>
              <w:rPr>
                <w:rFonts w:eastAsia="Arial"/>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BA8287C" w14:textId="77777777" w:rsidR="0053152B" w:rsidRDefault="00000000">
            <w:pPr>
              <w:spacing w:after="0" w:line="259" w:lineRule="auto"/>
              <w:jc w:val="center"/>
            </w:pPr>
            <w:r>
              <w:rPr>
                <w:rFonts w:eastAsia="Arial"/>
                <w:sz w:val="18"/>
              </w:rPr>
              <w:t>1</w:t>
            </w:r>
          </w:p>
        </w:tc>
        <w:tc>
          <w:tcPr>
            <w:tcW w:w="446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D25EC79" w14:textId="77777777" w:rsidR="0053152B" w:rsidRDefault="00000000">
            <w:pPr>
              <w:spacing w:after="0" w:line="259" w:lineRule="auto"/>
              <w:jc w:val="center"/>
            </w:pPr>
            <w:r>
              <w:rPr>
                <w:rFonts w:eastAsia="Arial"/>
                <w:sz w:val="18"/>
              </w:rPr>
              <w:t>6</w:t>
            </w:r>
          </w:p>
        </w:tc>
      </w:tr>
      <w:tr w:rsidR="0053152B" w14:paraId="50CB3EF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20A7D4E" w14:textId="77777777" w:rsidR="0053152B" w:rsidRDefault="00000000">
            <w:pPr>
              <w:spacing w:after="0" w:line="259" w:lineRule="auto"/>
              <w:jc w:val="center"/>
            </w:pPr>
            <w:r>
              <w:rPr>
                <w:rFonts w:eastAsia="Arial"/>
                <w:sz w:val="18"/>
              </w:rPr>
              <w:t>0.28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775D9DA" w14:textId="77777777" w:rsidR="0053152B" w:rsidRDefault="00000000">
            <w:pPr>
              <w:spacing w:after="0" w:line="259" w:lineRule="auto"/>
              <w:jc w:val="center"/>
            </w:pPr>
            <w:r>
              <w:rPr>
                <w:rFonts w:eastAsia="Arial"/>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F3342BB" w14:textId="77777777" w:rsidR="0053152B" w:rsidRDefault="00000000">
            <w:pPr>
              <w:spacing w:after="0" w:line="259" w:lineRule="auto"/>
              <w:jc w:val="center"/>
            </w:pPr>
            <w:r>
              <w:rPr>
                <w:rFonts w:eastAsia="Arial"/>
                <w:sz w:val="18"/>
              </w:rPr>
              <w:t>2</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C93E529" w14:textId="77777777" w:rsidR="0053152B" w:rsidRDefault="00000000">
            <w:pPr>
              <w:spacing w:after="0" w:line="259" w:lineRule="auto"/>
              <w:jc w:val="center"/>
            </w:pPr>
            <w:r>
              <w:rPr>
                <w:rFonts w:eastAsia="Arial"/>
                <w:sz w:val="18"/>
              </w:rPr>
              <w:t>2</w:t>
            </w:r>
          </w:p>
        </w:tc>
      </w:tr>
      <w:tr w:rsidR="0053152B" w14:paraId="77645AF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03A96B8" w14:textId="77777777" w:rsidR="0053152B" w:rsidRDefault="00000000">
            <w:pPr>
              <w:spacing w:after="0" w:line="259" w:lineRule="auto"/>
              <w:jc w:val="center"/>
            </w:pPr>
            <w:r>
              <w:rPr>
                <w:rFonts w:eastAsia="Arial"/>
                <w:sz w:val="18"/>
              </w:rPr>
              <w:t>0.20</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2B4CB4B" w14:textId="77777777" w:rsidR="0053152B" w:rsidRDefault="00000000">
            <w:pPr>
              <w:spacing w:after="0" w:line="259" w:lineRule="auto"/>
              <w:jc w:val="center"/>
            </w:pPr>
            <w:r>
              <w:rPr>
                <w:rFonts w:eastAsia="Arial"/>
                <w:sz w:val="18"/>
              </w:rPr>
              <w:t>0</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CE7A36E" w14:textId="77777777" w:rsidR="0053152B" w:rsidRDefault="00000000">
            <w:pPr>
              <w:spacing w:after="0" w:line="259" w:lineRule="auto"/>
              <w:jc w:val="center"/>
            </w:pPr>
            <w:r>
              <w:rPr>
                <w:rFonts w:eastAsia="Arial"/>
                <w:sz w:val="18"/>
              </w:rPr>
              <w:t>3</w:t>
            </w:r>
          </w:p>
        </w:tc>
        <w:tc>
          <w:tcPr>
            <w:tcW w:w="446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D75B318" w14:textId="77777777" w:rsidR="0053152B" w:rsidRDefault="00000000">
            <w:pPr>
              <w:spacing w:after="0" w:line="259" w:lineRule="auto"/>
              <w:jc w:val="center"/>
            </w:pPr>
            <w:r>
              <w:rPr>
                <w:rFonts w:eastAsia="Arial"/>
                <w:sz w:val="18"/>
              </w:rPr>
              <w:t>3</w:t>
            </w:r>
          </w:p>
        </w:tc>
      </w:tr>
    </w:tbl>
    <w:p w14:paraId="60036962" w14:textId="77777777" w:rsidR="0053152B" w:rsidRDefault="0053152B">
      <w:pPr>
        <w:spacing w:after="20"/>
      </w:pPr>
    </w:p>
    <w:p w14:paraId="7DEECDC2" w14:textId="77777777" w:rsidR="0053152B" w:rsidRDefault="00000000">
      <w:r>
        <w:rPr>
          <w:rFonts w:eastAsia="Arial"/>
        </w:rPr>
        <w:t>Trong ví dụ, threshold 0.28 thắng vì cost bằng 2. Sau khi chọn cả cấu hình và threshold, Pipeline được fit lại trên toàn bộ 512 outer training rồi dự đoán 128 outer validation. Nếu outer score không đẹp, nhóm vẫn không đổi threshold theo outer labels.</w:t>
      </w:r>
    </w:p>
    <w:p w14:paraId="4D5880AA" w14:textId="77777777" w:rsidR="0053152B" w:rsidRDefault="00000000">
      <w:pPr>
        <w:pStyle w:val="Heading2"/>
      </w:pPr>
      <w:r>
        <w:rPr>
          <w:rFonts w:ascii="Arial" w:eastAsia="Arial" w:hAnsi="Arial"/>
        </w:rPr>
        <w:t>Lặp năm lần</w:t>
      </w:r>
    </w:p>
    <w:p w14:paraId="574CD6E5" w14:textId="77777777" w:rsidR="0053152B" w:rsidRDefault="00000000">
      <w:r>
        <w:rPr>
          <w:rFonts w:eastAsia="Arial"/>
        </w:rPr>
        <w:t>Ở fold tiếp theo, một nhóm 128 dòng khác được khóa. Những outer models trước không truyền trạng thái cho model sau. Cuối cùng, mỗi dòng trong 640 được dự đoán đúng một lần khi nó là outer validation.</w:t>
      </w:r>
    </w:p>
    <w:p w14:paraId="39DCE090" w14:textId="77777777" w:rsidR="0053152B" w:rsidRDefault="00000000">
      <w:pPr>
        <w:pStyle w:val="Heading1"/>
        <w:pageBreakBefore/>
      </w:pPr>
      <w:r>
        <w:rPr>
          <w:rFonts w:ascii="Arial" w:eastAsia="Arial" w:hAnsi="Arial"/>
        </w:rPr>
        <w:lastRenderedPageBreak/>
        <w:t>Bước 6 Kết quả lựa chọn qua năm folds</w:t>
      </w:r>
    </w:p>
    <w:p w14:paraId="699FD831" w14:textId="77777777" w:rsidR="0053152B" w:rsidRDefault="00000000">
      <w:r>
        <w:rPr>
          <w:rFonts w:eastAsia="Arial"/>
        </w:rPr>
        <w:t>Model thắng có thể khác nhau vì mỗi outer training chứa một tập 512 hồ sơ hơi khác. Đây là tín hiệu về độ không ổn định trên dữ liệu nhỏ.</w:t>
      </w:r>
    </w:p>
    <w:p w14:paraId="3435AE83" w14:textId="77777777" w:rsidR="0053152B" w:rsidRDefault="00000000">
      <w:pPr>
        <w:keepNext/>
        <w:spacing w:after="80"/>
        <w:jc w:val="center"/>
      </w:pPr>
      <w:r>
        <w:rPr>
          <w:rFonts w:eastAsia="Arial"/>
          <w:i/>
          <w:color w:val="666666"/>
          <w:sz w:val="18"/>
        </w:rPr>
        <w:t>Bảng 13  Selection history của reference run</w:t>
      </w:r>
    </w:p>
    <w:tbl>
      <w:tblPr>
        <w:tblW w:w="0" w:type="auto"/>
        <w:jc w:val="center"/>
        <w:tblLayout w:type="fixed"/>
        <w:tblLook w:val="04A0" w:firstRow="1" w:lastRow="0" w:firstColumn="1" w:lastColumn="0" w:noHBand="0" w:noVBand="1"/>
      </w:tblPr>
      <w:tblGrid>
        <w:gridCol w:w="1656"/>
        <w:gridCol w:w="4104"/>
        <w:gridCol w:w="1800"/>
        <w:gridCol w:w="2232"/>
      </w:tblGrid>
      <w:tr w:rsidR="0053152B" w14:paraId="6F0D6EC0"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0A74A1D9" w14:textId="77777777" w:rsidR="0053152B" w:rsidRDefault="00000000">
            <w:pPr>
              <w:spacing w:after="0" w:line="252" w:lineRule="auto"/>
              <w:jc w:val="center"/>
            </w:pPr>
            <w:r>
              <w:rPr>
                <w:rFonts w:eastAsia="Arial"/>
                <w:b/>
                <w:color w:val="FFFFFF"/>
                <w:sz w:val="18"/>
              </w:rPr>
              <w:t>Outer fold</w:t>
            </w:r>
          </w:p>
        </w:tc>
        <w:tc>
          <w:tcPr>
            <w:tcW w:w="410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771B589" w14:textId="77777777" w:rsidR="0053152B" w:rsidRDefault="00000000">
            <w:pPr>
              <w:spacing w:after="0" w:line="252" w:lineRule="auto"/>
              <w:jc w:val="center"/>
            </w:pPr>
            <w:r>
              <w:rPr>
                <w:rFonts w:eastAsia="Arial"/>
                <w:b/>
                <w:color w:val="FFFFFF"/>
                <w:sz w:val="18"/>
              </w:rPr>
              <w:t>Model inner CV chọn</w:t>
            </w:r>
          </w:p>
        </w:tc>
        <w:tc>
          <w:tcPr>
            <w:tcW w:w="180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04E08FC" w14:textId="77777777" w:rsidR="0053152B" w:rsidRDefault="00000000">
            <w:pPr>
              <w:spacing w:after="0" w:line="252" w:lineRule="auto"/>
              <w:jc w:val="center"/>
            </w:pPr>
            <w:r>
              <w:rPr>
                <w:rFonts w:eastAsia="Arial"/>
                <w:b/>
                <w:color w:val="FFFFFF"/>
                <w:sz w:val="18"/>
              </w:rPr>
              <w:t>Threshold</w:t>
            </w:r>
          </w:p>
        </w:tc>
        <w:tc>
          <w:tcPr>
            <w:tcW w:w="223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CBB7892" w14:textId="77777777" w:rsidR="0053152B" w:rsidRDefault="00000000">
            <w:pPr>
              <w:spacing w:after="0" w:line="252" w:lineRule="auto"/>
              <w:jc w:val="center"/>
            </w:pPr>
            <w:r>
              <w:rPr>
                <w:rFonts w:eastAsia="Arial"/>
                <w:b/>
                <w:color w:val="FFFFFF"/>
                <w:sz w:val="18"/>
              </w:rPr>
              <w:t>Outer cost</w:t>
            </w:r>
          </w:p>
        </w:tc>
      </w:tr>
      <w:tr w:rsidR="0053152B" w14:paraId="1849B5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15EA360" w14:textId="77777777" w:rsidR="0053152B" w:rsidRDefault="00000000">
            <w:pPr>
              <w:spacing w:after="0" w:line="259" w:lineRule="auto"/>
              <w:jc w:val="center"/>
            </w:pPr>
            <w:r>
              <w:rPr>
                <w:rFonts w:eastAsia="Arial"/>
                <w:sz w:val="18"/>
              </w:rPr>
              <w:t>1</w:t>
            </w:r>
          </w:p>
        </w:tc>
        <w:tc>
          <w:tcPr>
            <w:tcW w:w="41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6AE7BCE" w14:textId="77777777" w:rsidR="0053152B" w:rsidRDefault="00000000">
            <w:pPr>
              <w:spacing w:after="0" w:line="259" w:lineRule="auto"/>
            </w:pPr>
            <w:r>
              <w:rPr>
                <w:rFonts w:eastAsia="Arial"/>
                <w:sz w:val="18"/>
              </w:rPr>
              <w:t>Random Forest</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ED07742" w14:textId="77777777" w:rsidR="0053152B" w:rsidRDefault="00000000">
            <w:pPr>
              <w:spacing w:after="0" w:line="259" w:lineRule="auto"/>
              <w:jc w:val="center"/>
            </w:pPr>
            <w:r>
              <w:rPr>
                <w:rFonts w:eastAsia="Arial"/>
                <w:sz w:val="18"/>
              </w:rPr>
              <w:t>0.27</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E7C0E9F" w14:textId="77777777" w:rsidR="0053152B" w:rsidRDefault="00000000">
            <w:pPr>
              <w:spacing w:after="0" w:line="259" w:lineRule="auto"/>
              <w:jc w:val="center"/>
            </w:pPr>
            <w:r>
              <w:rPr>
                <w:rFonts w:eastAsia="Arial"/>
                <w:sz w:val="18"/>
              </w:rPr>
              <w:t>93</w:t>
            </w:r>
          </w:p>
        </w:tc>
      </w:tr>
      <w:tr w:rsidR="0053152B" w14:paraId="1943919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ED69427" w14:textId="77777777" w:rsidR="0053152B" w:rsidRDefault="00000000">
            <w:pPr>
              <w:spacing w:after="0" w:line="259" w:lineRule="auto"/>
              <w:jc w:val="center"/>
            </w:pPr>
            <w:r>
              <w:rPr>
                <w:rFonts w:eastAsia="Arial"/>
                <w:sz w:val="18"/>
              </w:rPr>
              <w:t>2</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8FE8AAF" w14:textId="77777777" w:rsidR="0053152B" w:rsidRDefault="00000000">
            <w:pPr>
              <w:spacing w:after="0" w:line="259" w:lineRule="auto"/>
            </w:pPr>
            <w:r>
              <w:rPr>
                <w:rFonts w:eastAsia="Arial"/>
                <w:sz w:val="18"/>
              </w:rPr>
              <w:t>Logistic Regression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81B58B5" w14:textId="77777777" w:rsidR="0053152B" w:rsidRDefault="00000000">
            <w:pPr>
              <w:spacing w:after="0" w:line="259" w:lineRule="auto"/>
              <w:jc w:val="center"/>
            </w:pPr>
            <w:r>
              <w:rPr>
                <w:rFonts w:eastAsia="Arial"/>
                <w:sz w:val="18"/>
              </w:rPr>
              <w:t>0.41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C26D845" w14:textId="77777777" w:rsidR="0053152B" w:rsidRDefault="00000000">
            <w:pPr>
              <w:spacing w:after="0" w:line="259" w:lineRule="auto"/>
              <w:jc w:val="center"/>
            </w:pPr>
            <w:r>
              <w:rPr>
                <w:rFonts w:eastAsia="Arial"/>
                <w:sz w:val="18"/>
              </w:rPr>
              <w:t>61</w:t>
            </w:r>
          </w:p>
        </w:tc>
      </w:tr>
      <w:tr w:rsidR="0053152B" w14:paraId="327E6BE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035A62C" w14:textId="77777777" w:rsidR="0053152B" w:rsidRDefault="00000000">
            <w:pPr>
              <w:spacing w:after="0" w:line="259" w:lineRule="auto"/>
              <w:jc w:val="center"/>
            </w:pPr>
            <w:r>
              <w:rPr>
                <w:rFonts w:eastAsia="Arial"/>
                <w:sz w:val="18"/>
              </w:rPr>
              <w:t>3</w:t>
            </w:r>
          </w:p>
        </w:tc>
        <w:tc>
          <w:tcPr>
            <w:tcW w:w="41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534CF09" w14:textId="77777777" w:rsidR="0053152B" w:rsidRDefault="00000000">
            <w:pPr>
              <w:spacing w:after="0" w:line="259" w:lineRule="auto"/>
            </w:pPr>
            <w:r>
              <w:rPr>
                <w:rFonts w:eastAsia="Arial"/>
                <w:sz w:val="18"/>
              </w:rPr>
              <w:t>Random Forest</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5F75912" w14:textId="77777777" w:rsidR="0053152B" w:rsidRDefault="00000000">
            <w:pPr>
              <w:spacing w:after="0" w:line="259" w:lineRule="auto"/>
              <w:jc w:val="center"/>
            </w:pPr>
            <w:r>
              <w:rPr>
                <w:rFonts w:eastAsia="Arial"/>
                <w:sz w:val="18"/>
              </w:rPr>
              <w:t>0.22</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D20E859" w14:textId="77777777" w:rsidR="0053152B" w:rsidRDefault="00000000">
            <w:pPr>
              <w:spacing w:after="0" w:line="259" w:lineRule="auto"/>
              <w:jc w:val="center"/>
            </w:pPr>
            <w:r>
              <w:rPr>
                <w:rFonts w:eastAsia="Arial"/>
                <w:sz w:val="18"/>
              </w:rPr>
              <w:t>65</w:t>
            </w:r>
          </w:p>
        </w:tc>
      </w:tr>
      <w:tr w:rsidR="0053152B" w14:paraId="7516A91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6FD96DE" w14:textId="77777777" w:rsidR="0053152B" w:rsidRDefault="00000000">
            <w:pPr>
              <w:spacing w:after="0" w:line="259" w:lineRule="auto"/>
              <w:jc w:val="center"/>
            </w:pPr>
            <w:r>
              <w:rPr>
                <w:rFonts w:eastAsia="Arial"/>
                <w:sz w:val="18"/>
              </w:rPr>
              <w:t>4</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9918D5A" w14:textId="77777777" w:rsidR="0053152B" w:rsidRDefault="00000000">
            <w:pPr>
              <w:spacing w:after="0" w:line="259" w:lineRule="auto"/>
            </w:pPr>
            <w:r>
              <w:rPr>
                <w:rFonts w:eastAsia="Arial"/>
                <w:sz w:val="18"/>
              </w:rPr>
              <w:t>Decision Tree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FE89335" w14:textId="77777777" w:rsidR="0053152B" w:rsidRDefault="00000000">
            <w:pPr>
              <w:spacing w:after="0" w:line="259" w:lineRule="auto"/>
              <w:jc w:val="center"/>
            </w:pPr>
            <w:r>
              <w:rPr>
                <w:rFonts w:eastAsia="Arial"/>
                <w:sz w:val="18"/>
              </w:rPr>
              <w:t>0.18</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864261B" w14:textId="77777777" w:rsidR="0053152B" w:rsidRDefault="00000000">
            <w:pPr>
              <w:spacing w:after="0" w:line="259" w:lineRule="auto"/>
              <w:jc w:val="center"/>
            </w:pPr>
            <w:r>
              <w:rPr>
                <w:rFonts w:eastAsia="Arial"/>
                <w:sz w:val="18"/>
              </w:rPr>
              <w:t>89</w:t>
            </w:r>
          </w:p>
        </w:tc>
      </w:tr>
      <w:tr w:rsidR="0053152B" w14:paraId="54D4E04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1616B37" w14:textId="77777777" w:rsidR="0053152B" w:rsidRDefault="00000000">
            <w:pPr>
              <w:spacing w:after="0" w:line="259" w:lineRule="auto"/>
              <w:jc w:val="center"/>
            </w:pPr>
            <w:r>
              <w:rPr>
                <w:rFonts w:eastAsia="Arial"/>
                <w:sz w:val="18"/>
              </w:rPr>
              <w:t>5</w:t>
            </w:r>
          </w:p>
        </w:tc>
        <w:tc>
          <w:tcPr>
            <w:tcW w:w="41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15AD5B4" w14:textId="77777777" w:rsidR="0053152B" w:rsidRDefault="00000000">
            <w:pPr>
              <w:spacing w:after="0" w:line="259" w:lineRule="auto"/>
            </w:pPr>
            <w:r>
              <w:rPr>
                <w:rFonts w:eastAsia="Arial"/>
                <w:sz w:val="18"/>
              </w:rPr>
              <w:t>Gradient Boosting</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4C5211F" w14:textId="77777777" w:rsidR="0053152B" w:rsidRDefault="00000000">
            <w:pPr>
              <w:spacing w:after="0" w:line="259" w:lineRule="auto"/>
              <w:jc w:val="center"/>
            </w:pPr>
            <w:r>
              <w:rPr>
                <w:rFonts w:eastAsia="Arial"/>
                <w:sz w:val="18"/>
              </w:rPr>
              <w:t>0.21</w:t>
            </w:r>
          </w:p>
        </w:tc>
        <w:tc>
          <w:tcPr>
            <w:tcW w:w="223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9949995" w14:textId="77777777" w:rsidR="0053152B" w:rsidRDefault="00000000">
            <w:pPr>
              <w:spacing w:after="0" w:line="259" w:lineRule="auto"/>
              <w:jc w:val="center"/>
            </w:pPr>
            <w:r>
              <w:rPr>
                <w:rFonts w:eastAsia="Arial"/>
                <w:sz w:val="18"/>
              </w:rPr>
              <w:t>82</w:t>
            </w:r>
          </w:p>
        </w:tc>
      </w:tr>
    </w:tbl>
    <w:p w14:paraId="05AC6334" w14:textId="77777777" w:rsidR="0053152B" w:rsidRDefault="0053152B">
      <w:pPr>
        <w:spacing w:after="20"/>
      </w:pPr>
    </w:p>
    <w:p w14:paraId="416674D8" w14:textId="77777777" w:rsidR="0053152B" w:rsidRDefault="00000000">
      <w:r>
        <w:rPr>
          <w:rFonts w:eastAsia="Arial"/>
        </w:rPr>
        <w:t>Tổng outer cost bằng 93 + 61 + 65 + 89 + 82 = 390. Đây là cost của complete selection procedure, không phải cost của một Logistic Regression cố định tại threshold 0.22.</w:t>
      </w:r>
    </w:p>
    <w:p w14:paraId="129D49BB" w14:textId="77777777" w:rsidR="0053152B" w:rsidRDefault="00000000">
      <w:pPr>
        <w:pStyle w:val="Heading2"/>
      </w:pPr>
      <w:r>
        <w:rPr>
          <w:rFonts w:ascii="Arial" w:eastAsia="Arial" w:hAnsi="Arial"/>
        </w:rPr>
        <w:t>Sau outer CV chọn model cuối thế nào</w:t>
      </w:r>
    </w:p>
    <w:p w14:paraId="37223472" w14:textId="77777777" w:rsidR="0053152B" w:rsidRDefault="00000000">
      <w:pPr>
        <w:ind w:left="346" w:hanging="346"/>
      </w:pPr>
      <w:r>
        <w:rPr>
          <w:rFonts w:eastAsia="Arial"/>
        </w:rPr>
        <w:t>1.  Giữ nguyên quy tắc inner search đã khai báo.</w:t>
      </w:r>
    </w:p>
    <w:p w14:paraId="3642C505" w14:textId="77777777" w:rsidR="0053152B" w:rsidRDefault="00000000">
      <w:pPr>
        <w:ind w:left="346" w:hanging="346"/>
      </w:pPr>
      <w:r>
        <w:rPr>
          <w:rFonts w:eastAsia="Arial"/>
        </w:rPr>
        <w:t>2.  Chạy quy tắc đó trên toàn bộ 640 development records.</w:t>
      </w:r>
    </w:p>
    <w:p w14:paraId="3A8D0EDC" w14:textId="77777777" w:rsidR="0053152B" w:rsidRDefault="00000000">
      <w:pPr>
        <w:ind w:left="346" w:hanging="346"/>
      </w:pPr>
      <w:r>
        <w:rPr>
          <w:rFonts w:eastAsia="Arial"/>
        </w:rPr>
        <w:t>3.  Final search chọn Logistic Regression với C bằng 0.1, class weight None và threshold 0.22.</w:t>
      </w:r>
    </w:p>
    <w:p w14:paraId="507FD0AF" w14:textId="77777777" w:rsidR="0053152B" w:rsidRDefault="00000000">
      <w:pPr>
        <w:ind w:left="346" w:hanging="346"/>
      </w:pPr>
      <w:r>
        <w:rPr>
          <w:rFonts w:eastAsia="Arial"/>
        </w:rPr>
        <w:t>4.  Không nhìn bảng outer từng họ rồi đổi sang model có hàng thấp nhất.</w:t>
      </w:r>
    </w:p>
    <w:p w14:paraId="52759D58" w14:textId="77777777" w:rsidR="0053152B" w:rsidRDefault="00000000">
      <w:pPr>
        <w:spacing w:before="60" w:after="100"/>
      </w:pPr>
      <w:r>
        <w:rPr>
          <w:rFonts w:eastAsia="Arial"/>
          <w:b/>
          <w:color w:val="164E63"/>
        </w:rPr>
        <w:t xml:space="preserve">Phân biệt  </w:t>
      </w:r>
      <w:r>
        <w:rPr>
          <w:rFonts w:eastAsia="Arial"/>
        </w:rPr>
        <w:t>Outer cost 390 đánh giá quy trình lựa chọn. Logistic Regression C 0.1 và threshold 0.22 là rule cuối được chọn sau đánh giá.</w:t>
      </w:r>
    </w:p>
    <w:p w14:paraId="052215A9" w14:textId="77777777" w:rsidR="0053152B" w:rsidRDefault="00000000">
      <w:pPr>
        <w:pStyle w:val="Heading1"/>
        <w:pageBreakBefore/>
      </w:pPr>
      <w:r>
        <w:rPr>
          <w:rFonts w:ascii="Arial" w:eastAsia="Arial" w:hAnsi="Arial"/>
        </w:rPr>
        <w:lastRenderedPageBreak/>
        <w:t>Bước 7 Tạo và đọc các chỉ số</w:t>
      </w:r>
    </w:p>
    <w:p w14:paraId="07A59BF6" w14:textId="77777777" w:rsidR="0053152B" w:rsidRDefault="00000000">
      <w:r>
        <w:rPr>
          <w:rFonts w:eastAsia="Arial"/>
        </w:rPr>
        <w:t>Chạy model bằng fit chưa tạo ra metrics. Phải tạo probability trên validation, áp threshold, so với nhãn thật rồi mới tính confusion matrix và các chỉ số.</w:t>
      </w:r>
    </w:p>
    <w:p w14:paraId="775CDC3E" w14:textId="77777777" w:rsidR="0053152B" w:rsidRDefault="00000000">
      <w:r>
        <w:rPr>
          <w:rFonts w:eastAsia="Arial"/>
        </w:rPr>
        <w:t>Chuỗi đánh giá là predict_proba, áp threshold, tạo nhãn, so sánh với y validation, rồi lưu Actual Bad, Probability Bad và Predicted Bad.</w:t>
      </w:r>
    </w:p>
    <w:p w14:paraId="407A3959" w14:textId="77777777" w:rsidR="0053152B" w:rsidRDefault="00000000">
      <w:pPr>
        <w:keepNext/>
        <w:spacing w:after="80"/>
        <w:jc w:val="center"/>
      </w:pPr>
      <w:r>
        <w:rPr>
          <w:rFonts w:eastAsia="Arial"/>
          <w:i/>
          <w:color w:val="666666"/>
          <w:sz w:val="18"/>
        </w:rPr>
        <w:t>Bảng 14  Confusion matrix của nested selection</w:t>
      </w:r>
    </w:p>
    <w:tbl>
      <w:tblPr>
        <w:tblW w:w="0" w:type="auto"/>
        <w:jc w:val="center"/>
        <w:tblLayout w:type="fixed"/>
        <w:tblLook w:val="04A0" w:firstRow="1" w:lastRow="0" w:firstColumn="1" w:lastColumn="0" w:noHBand="0" w:noVBand="1"/>
      </w:tblPr>
      <w:tblGrid>
        <w:gridCol w:w="4320"/>
        <w:gridCol w:w="2736"/>
        <w:gridCol w:w="2736"/>
      </w:tblGrid>
      <w:tr w:rsidR="0053152B" w14:paraId="7C5D4476"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BF6EAB8" w14:textId="77777777" w:rsidR="0053152B" w:rsidRDefault="00000000">
            <w:pPr>
              <w:spacing w:after="0" w:line="252" w:lineRule="auto"/>
              <w:jc w:val="center"/>
            </w:pPr>
            <w:r>
              <w:rPr>
                <w:rFonts w:eastAsia="Arial"/>
                <w:b/>
                <w:color w:val="FFFFFF"/>
                <w:sz w:val="18"/>
              </w:rPr>
              <w:t>Thực tế trên 640 outer OOF</w:t>
            </w:r>
          </w:p>
        </w:tc>
        <w:tc>
          <w:tcPr>
            <w:tcW w:w="27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A975116" w14:textId="77777777" w:rsidR="0053152B" w:rsidRDefault="00000000">
            <w:pPr>
              <w:spacing w:after="0" w:line="252" w:lineRule="auto"/>
              <w:jc w:val="center"/>
            </w:pPr>
            <w:r>
              <w:rPr>
                <w:rFonts w:eastAsia="Arial"/>
                <w:b/>
                <w:color w:val="FFFFFF"/>
                <w:sz w:val="18"/>
              </w:rPr>
              <w:t>Dự đoán Good</w:t>
            </w:r>
          </w:p>
        </w:tc>
        <w:tc>
          <w:tcPr>
            <w:tcW w:w="27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A0E9454" w14:textId="77777777" w:rsidR="0053152B" w:rsidRDefault="00000000">
            <w:pPr>
              <w:spacing w:after="0" w:line="252" w:lineRule="auto"/>
              <w:jc w:val="center"/>
            </w:pPr>
            <w:r>
              <w:rPr>
                <w:rFonts w:eastAsia="Arial"/>
                <w:b/>
                <w:color w:val="FFFFFF"/>
                <w:sz w:val="18"/>
              </w:rPr>
              <w:t>Dự đoán Bad</w:t>
            </w:r>
          </w:p>
        </w:tc>
      </w:tr>
      <w:tr w:rsidR="0053152B" w14:paraId="68B7F437"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1185CED" w14:textId="77777777" w:rsidR="0053152B" w:rsidRDefault="00000000">
            <w:pPr>
              <w:spacing w:after="0" w:line="259" w:lineRule="auto"/>
              <w:jc w:val="center"/>
            </w:pPr>
            <w:r>
              <w:rPr>
                <w:rFonts w:eastAsia="Arial"/>
                <w:sz w:val="18"/>
              </w:rPr>
              <w:t>Good</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EB1C5E4" w14:textId="77777777" w:rsidR="0053152B" w:rsidRDefault="00000000">
            <w:pPr>
              <w:spacing w:after="0" w:line="259" w:lineRule="auto"/>
              <w:jc w:val="center"/>
            </w:pPr>
            <w:r>
              <w:rPr>
                <w:rFonts w:eastAsia="Arial"/>
                <w:sz w:val="18"/>
              </w:rPr>
              <w:t>TN  280</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50194D8" w14:textId="77777777" w:rsidR="0053152B" w:rsidRDefault="00000000">
            <w:pPr>
              <w:spacing w:after="0" w:line="259" w:lineRule="auto"/>
              <w:jc w:val="center"/>
            </w:pPr>
            <w:r>
              <w:rPr>
                <w:rFonts w:eastAsia="Arial"/>
                <w:sz w:val="18"/>
              </w:rPr>
              <w:t>FP  200</w:t>
            </w:r>
          </w:p>
        </w:tc>
      </w:tr>
      <w:tr w:rsidR="0053152B" w14:paraId="72951836"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420C256" w14:textId="77777777" w:rsidR="0053152B" w:rsidRDefault="00000000">
            <w:pPr>
              <w:spacing w:after="0" w:line="259" w:lineRule="auto"/>
              <w:jc w:val="center"/>
            </w:pPr>
            <w:r>
              <w:rPr>
                <w:rFonts w:eastAsia="Arial"/>
                <w:sz w:val="18"/>
              </w:rPr>
              <w:t>Bad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7CC4DB6" w14:textId="77777777" w:rsidR="0053152B" w:rsidRDefault="00000000">
            <w:pPr>
              <w:spacing w:after="0" w:line="259" w:lineRule="auto"/>
              <w:jc w:val="center"/>
            </w:pPr>
            <w:r>
              <w:rPr>
                <w:rFonts w:eastAsia="Arial"/>
                <w:sz w:val="18"/>
              </w:rPr>
              <w:t>FN  38</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3CE0B51" w14:textId="77777777" w:rsidR="0053152B" w:rsidRDefault="00000000">
            <w:pPr>
              <w:spacing w:after="0" w:line="259" w:lineRule="auto"/>
              <w:jc w:val="center"/>
            </w:pPr>
            <w:r>
              <w:rPr>
                <w:rFonts w:eastAsia="Arial"/>
                <w:sz w:val="18"/>
              </w:rPr>
              <w:t>TP  122</w:t>
            </w:r>
          </w:p>
        </w:tc>
      </w:tr>
    </w:tbl>
    <w:p w14:paraId="5CCEBE23" w14:textId="77777777" w:rsidR="0053152B" w:rsidRDefault="0053152B">
      <w:pPr>
        <w:spacing w:after="20"/>
      </w:pPr>
    </w:p>
    <w:p w14:paraId="02611B90" w14:textId="77777777" w:rsidR="0053152B" w:rsidRDefault="00000000">
      <w:pPr>
        <w:keepNext/>
        <w:spacing w:after="80"/>
        <w:jc w:val="center"/>
      </w:pPr>
      <w:r>
        <w:rPr>
          <w:rFonts w:eastAsia="Arial"/>
          <w:i/>
          <w:color w:val="666666"/>
          <w:sz w:val="18"/>
        </w:rPr>
        <w:t>Bảng 15  Các metrics chính</w:t>
      </w:r>
    </w:p>
    <w:tbl>
      <w:tblPr>
        <w:tblW w:w="0" w:type="auto"/>
        <w:jc w:val="center"/>
        <w:tblLayout w:type="fixed"/>
        <w:tblLook w:val="04A0" w:firstRow="1" w:lastRow="0" w:firstColumn="1" w:lastColumn="0" w:noHBand="0" w:noVBand="1"/>
      </w:tblPr>
      <w:tblGrid>
        <w:gridCol w:w="1872"/>
        <w:gridCol w:w="3024"/>
        <w:gridCol w:w="4896"/>
      </w:tblGrid>
      <w:tr w:rsidR="0053152B" w14:paraId="07FA342B"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26B046E" w14:textId="77777777" w:rsidR="0053152B" w:rsidRDefault="00000000">
            <w:pPr>
              <w:spacing w:after="0" w:line="252" w:lineRule="auto"/>
              <w:jc w:val="center"/>
            </w:pPr>
            <w:r>
              <w:rPr>
                <w:rFonts w:eastAsia="Arial"/>
                <w:b/>
                <w:color w:val="FFFFFF"/>
                <w:sz w:val="17"/>
              </w:rPr>
              <w:t>Chỉ số</w:t>
            </w:r>
          </w:p>
        </w:tc>
        <w:tc>
          <w:tcPr>
            <w:tcW w:w="302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E95D4BE" w14:textId="77777777" w:rsidR="0053152B" w:rsidRDefault="00000000">
            <w:pPr>
              <w:spacing w:after="0" w:line="252" w:lineRule="auto"/>
              <w:jc w:val="center"/>
            </w:pPr>
            <w:r>
              <w:rPr>
                <w:rFonts w:eastAsia="Arial"/>
                <w:b/>
                <w:color w:val="FFFFFF"/>
                <w:sz w:val="17"/>
              </w:rPr>
              <w:t>Cách tính</w:t>
            </w:r>
          </w:p>
        </w:tc>
        <w:tc>
          <w:tcPr>
            <w:tcW w:w="489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50F5345" w14:textId="77777777" w:rsidR="0053152B" w:rsidRDefault="00000000">
            <w:pPr>
              <w:spacing w:after="0" w:line="252" w:lineRule="auto"/>
              <w:jc w:val="center"/>
            </w:pPr>
            <w:r>
              <w:rPr>
                <w:rFonts w:eastAsia="Arial"/>
                <w:b/>
                <w:color w:val="FFFFFF"/>
                <w:sz w:val="17"/>
              </w:rPr>
              <w:t>Ý nghĩa trong bài</w:t>
            </w:r>
          </w:p>
        </w:tc>
      </w:tr>
      <w:tr w:rsidR="0053152B" w14:paraId="3463201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4B00EA5" w14:textId="77777777" w:rsidR="0053152B" w:rsidRDefault="00000000">
            <w:pPr>
              <w:spacing w:after="0" w:line="259" w:lineRule="auto"/>
            </w:pPr>
            <w:r>
              <w:rPr>
                <w:rFonts w:eastAsia="Arial"/>
                <w:sz w:val="17"/>
              </w:rPr>
              <w:t>Cost</w:t>
            </w:r>
          </w:p>
        </w:tc>
        <w:tc>
          <w:tcPr>
            <w:tcW w:w="302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12E8C30" w14:textId="77777777" w:rsidR="0053152B" w:rsidRDefault="00000000">
            <w:pPr>
              <w:spacing w:after="0" w:line="259" w:lineRule="auto"/>
            </w:pPr>
            <w:r>
              <w:rPr>
                <w:rFonts w:eastAsia="Arial"/>
                <w:sz w:val="17"/>
              </w:rPr>
              <w:t>5 × 38 + 200 = 390</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1C4C269" w14:textId="77777777" w:rsidR="0053152B" w:rsidRDefault="00000000">
            <w:pPr>
              <w:spacing w:after="0" w:line="259" w:lineRule="auto"/>
            </w:pPr>
            <w:r>
              <w:rPr>
                <w:rFonts w:eastAsia="Arial"/>
                <w:sz w:val="17"/>
              </w:rPr>
              <w:t>Ưu tiên giảm Bad bị bỏ sót</w:t>
            </w:r>
          </w:p>
        </w:tc>
      </w:tr>
      <w:tr w:rsidR="0053152B" w14:paraId="6F379FC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9D30C6A" w14:textId="77777777" w:rsidR="0053152B" w:rsidRDefault="00000000">
            <w:pPr>
              <w:spacing w:after="0" w:line="259" w:lineRule="auto"/>
            </w:pPr>
            <w:r>
              <w:rPr>
                <w:rFonts w:eastAsia="Arial"/>
                <w:sz w:val="17"/>
              </w:rPr>
              <w:t>Recall Bad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090143B" w14:textId="77777777" w:rsidR="0053152B" w:rsidRDefault="00000000">
            <w:pPr>
              <w:spacing w:after="0" w:line="259" w:lineRule="auto"/>
            </w:pPr>
            <w:r>
              <w:rPr>
                <w:rFonts w:eastAsia="Arial"/>
                <w:sz w:val="17"/>
              </w:rPr>
              <w:t>122 / 160 = 76.25%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264C71F" w14:textId="77777777" w:rsidR="0053152B" w:rsidRDefault="00000000">
            <w:pPr>
              <w:spacing w:after="0" w:line="259" w:lineRule="auto"/>
            </w:pPr>
            <w:r>
              <w:rPr>
                <w:rFonts w:eastAsia="Arial"/>
                <w:sz w:val="17"/>
              </w:rPr>
              <w:t>Bắt được bao nhiêu Bad thật</w:t>
            </w:r>
          </w:p>
        </w:tc>
      </w:tr>
      <w:tr w:rsidR="0053152B" w14:paraId="3CE66CE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3F90230" w14:textId="77777777" w:rsidR="0053152B" w:rsidRDefault="00000000">
            <w:pPr>
              <w:spacing w:after="0" w:line="259" w:lineRule="auto"/>
            </w:pPr>
            <w:r>
              <w:rPr>
                <w:rFonts w:eastAsia="Arial"/>
                <w:sz w:val="17"/>
              </w:rPr>
              <w:t>Precision Bad</w:t>
            </w:r>
          </w:p>
        </w:tc>
        <w:tc>
          <w:tcPr>
            <w:tcW w:w="302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2D5D011" w14:textId="77777777" w:rsidR="0053152B" w:rsidRDefault="00000000">
            <w:pPr>
              <w:spacing w:after="0" w:line="259" w:lineRule="auto"/>
            </w:pPr>
            <w:r>
              <w:rPr>
                <w:rFonts w:eastAsia="Arial"/>
                <w:sz w:val="17"/>
              </w:rPr>
              <w:t>122 / 322 = 37.89%</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F9BF3D8" w14:textId="77777777" w:rsidR="0053152B" w:rsidRDefault="00000000">
            <w:pPr>
              <w:spacing w:after="0" w:line="259" w:lineRule="auto"/>
            </w:pPr>
            <w:r>
              <w:rPr>
                <w:rFonts w:eastAsia="Arial"/>
                <w:sz w:val="17"/>
              </w:rPr>
              <w:t>Trong số bị gắn cờ có bao nhiêu Bad thật</w:t>
            </w:r>
          </w:p>
        </w:tc>
      </w:tr>
      <w:tr w:rsidR="0053152B" w14:paraId="308EF24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EEBAB2F" w14:textId="77777777" w:rsidR="0053152B" w:rsidRDefault="00000000">
            <w:pPr>
              <w:spacing w:after="0" w:line="259" w:lineRule="auto"/>
            </w:pPr>
            <w:r>
              <w:rPr>
                <w:rFonts w:eastAsia="Arial"/>
                <w:sz w:val="17"/>
              </w:rPr>
              <w:t>Accuracy</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21313CC" w14:textId="77777777" w:rsidR="0053152B" w:rsidRDefault="00000000">
            <w:pPr>
              <w:spacing w:after="0" w:line="259" w:lineRule="auto"/>
            </w:pPr>
            <w:r>
              <w:rPr>
                <w:rFonts w:eastAsia="Arial"/>
                <w:sz w:val="17"/>
              </w:rPr>
              <w:t>402 / 640 = 62.81%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0EB5E57" w14:textId="77777777" w:rsidR="0053152B" w:rsidRDefault="00000000">
            <w:pPr>
              <w:spacing w:after="0" w:line="259" w:lineRule="auto"/>
            </w:pPr>
            <w:r>
              <w:rPr>
                <w:rFonts w:eastAsia="Arial"/>
                <w:sz w:val="17"/>
              </w:rPr>
              <w:t>Tỷ lệ dự đoán đúng chung</w:t>
            </w:r>
          </w:p>
        </w:tc>
      </w:tr>
      <w:tr w:rsidR="0053152B" w14:paraId="6903EDB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6F1F40B" w14:textId="77777777" w:rsidR="0053152B" w:rsidRDefault="00000000">
            <w:pPr>
              <w:spacing w:after="0" w:line="259" w:lineRule="auto"/>
            </w:pPr>
            <w:r>
              <w:rPr>
                <w:rFonts w:eastAsia="Arial"/>
                <w:sz w:val="17"/>
              </w:rPr>
              <w:t>ROC AUC</w:t>
            </w:r>
          </w:p>
        </w:tc>
        <w:tc>
          <w:tcPr>
            <w:tcW w:w="302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B2C512B" w14:textId="77777777" w:rsidR="0053152B" w:rsidRDefault="00000000">
            <w:pPr>
              <w:spacing w:after="0" w:line="259" w:lineRule="auto"/>
            </w:pPr>
            <w:r>
              <w:rPr>
                <w:rFonts w:eastAsia="Arial"/>
                <w:sz w:val="17"/>
              </w:rPr>
              <w:t>0.7203</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E32AC2C" w14:textId="77777777" w:rsidR="0053152B" w:rsidRDefault="00000000">
            <w:pPr>
              <w:spacing w:after="0" w:line="259" w:lineRule="auto"/>
            </w:pPr>
            <w:r>
              <w:rPr>
                <w:rFonts w:eastAsia="Arial"/>
                <w:sz w:val="17"/>
              </w:rPr>
              <w:t>Khả năng xếp Bad cao hơn Good qua mọi ngưỡng</w:t>
            </w:r>
          </w:p>
        </w:tc>
      </w:tr>
      <w:tr w:rsidR="0053152B" w14:paraId="5678859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6C4A974" w14:textId="77777777" w:rsidR="0053152B" w:rsidRDefault="00000000">
            <w:pPr>
              <w:spacing w:after="0" w:line="259" w:lineRule="auto"/>
            </w:pPr>
            <w:r>
              <w:rPr>
                <w:rFonts w:eastAsia="Arial"/>
                <w:sz w:val="17"/>
              </w:rPr>
              <w:t>Average Precision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1A5A4A6" w14:textId="77777777" w:rsidR="0053152B" w:rsidRDefault="00000000">
            <w:pPr>
              <w:spacing w:after="0" w:line="259" w:lineRule="auto"/>
            </w:pPr>
            <w:r>
              <w:rPr>
                <w:rFonts w:eastAsia="Arial"/>
                <w:sz w:val="17"/>
              </w:rPr>
              <w:t>0.4608</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AAA6884" w14:textId="77777777" w:rsidR="0053152B" w:rsidRDefault="00000000">
            <w:pPr>
              <w:spacing w:after="0" w:line="259" w:lineRule="auto"/>
            </w:pPr>
            <w:r>
              <w:rPr>
                <w:rFonts w:eastAsia="Arial"/>
                <w:sz w:val="17"/>
              </w:rPr>
              <w:t>Chất lượng precision recall cho lớp Bad</w:t>
            </w:r>
          </w:p>
        </w:tc>
      </w:tr>
      <w:tr w:rsidR="0053152B" w14:paraId="6D2B78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8A9D270" w14:textId="77777777" w:rsidR="0053152B" w:rsidRDefault="00000000">
            <w:pPr>
              <w:spacing w:after="0" w:line="259" w:lineRule="auto"/>
            </w:pPr>
            <w:r>
              <w:rPr>
                <w:rFonts w:eastAsia="Arial"/>
                <w:sz w:val="17"/>
              </w:rPr>
              <w:t>Brier</w:t>
            </w:r>
          </w:p>
        </w:tc>
        <w:tc>
          <w:tcPr>
            <w:tcW w:w="302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5FAF1B2" w14:textId="77777777" w:rsidR="0053152B" w:rsidRDefault="00000000">
            <w:pPr>
              <w:spacing w:after="0" w:line="259" w:lineRule="auto"/>
            </w:pPr>
            <w:r>
              <w:rPr>
                <w:rFonts w:eastAsia="Arial"/>
                <w:sz w:val="17"/>
              </w:rPr>
              <w:t>0.1693</w:t>
            </w:r>
          </w:p>
        </w:tc>
        <w:tc>
          <w:tcPr>
            <w:tcW w:w="489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7171FCB" w14:textId="77777777" w:rsidR="0053152B" w:rsidRDefault="00000000">
            <w:pPr>
              <w:spacing w:after="0" w:line="259" w:lineRule="auto"/>
            </w:pPr>
            <w:r>
              <w:rPr>
                <w:rFonts w:eastAsia="Arial"/>
                <w:sz w:val="17"/>
              </w:rPr>
              <w:t>Sai số bình phương của probability, nhỏ hơn tốt hơn</w:t>
            </w:r>
          </w:p>
        </w:tc>
      </w:tr>
    </w:tbl>
    <w:p w14:paraId="37B3F03B" w14:textId="77777777" w:rsidR="0053152B" w:rsidRDefault="0053152B">
      <w:pPr>
        <w:spacing w:after="20"/>
      </w:pPr>
    </w:p>
    <w:p w14:paraId="0D13C674" w14:textId="77777777" w:rsidR="0053152B" w:rsidRDefault="00000000">
      <w:pPr>
        <w:pStyle w:val="Heading2"/>
      </w:pPr>
      <w:r>
        <w:rPr>
          <w:rFonts w:ascii="Arial" w:eastAsia="Arial" w:hAnsi="Arial"/>
        </w:rPr>
        <w:t>True và False Positive Negative</w:t>
      </w:r>
    </w:p>
    <w:p w14:paraId="4AB0FA66" w14:textId="77777777" w:rsidR="0053152B" w:rsidRDefault="00000000">
      <w:r>
        <w:rPr>
          <w:rFonts w:eastAsia="Arial"/>
        </w:rPr>
        <w:t>True hoặc False cho biết dự đoán đúng hay sai. Positive nghĩa là model dự đoán Bad; Negative nghĩa là model dự đoán Good. Vì vậy FN là Bad bị dự đoán Good và là lỗi bị phạt 5.</w:t>
      </w:r>
    </w:p>
    <w:p w14:paraId="028305FB" w14:textId="77777777" w:rsidR="0053152B" w:rsidRDefault="00000000">
      <w:pPr>
        <w:pStyle w:val="Heading1"/>
        <w:pageBreakBefore/>
      </w:pPr>
      <w:r>
        <w:rPr>
          <w:rFonts w:ascii="Arial" w:eastAsia="Arial" w:hAnsi="Arial"/>
        </w:rPr>
        <w:lastRenderedPageBreak/>
        <w:t>Bước 7 Phản biện kết quả</w:t>
      </w:r>
    </w:p>
    <w:p w14:paraId="77892960" w14:textId="77777777" w:rsidR="0053152B" w:rsidRDefault="00000000">
      <w:r>
        <w:rPr>
          <w:rFonts w:eastAsia="Arial"/>
        </w:rPr>
        <w:t>Bước 7 không chỉ đọc model nào đứng đầu. Nhóm phải giải thích lợi ích, đánh đổi, độ ổn định và giới hạn của bằng chứng.</w:t>
      </w:r>
    </w:p>
    <w:p w14:paraId="640534BF" w14:textId="77777777" w:rsidR="0053152B" w:rsidRDefault="00000000">
      <w:pPr>
        <w:keepNext/>
        <w:spacing w:after="80"/>
        <w:jc w:val="center"/>
      </w:pPr>
      <w:r>
        <w:rPr>
          <w:rFonts w:eastAsia="Arial"/>
          <w:i/>
          <w:color w:val="666666"/>
          <w:sz w:val="18"/>
        </w:rPr>
        <w:t>Bảng 16  So sánh chính sách dự đoán</w:t>
      </w:r>
    </w:p>
    <w:tbl>
      <w:tblPr>
        <w:tblW w:w="0" w:type="auto"/>
        <w:jc w:val="center"/>
        <w:tblLayout w:type="fixed"/>
        <w:tblLook w:val="04A0" w:firstRow="1" w:lastRow="0" w:firstColumn="1" w:lastColumn="0" w:noHBand="0" w:noVBand="1"/>
      </w:tblPr>
      <w:tblGrid>
        <w:gridCol w:w="4536"/>
        <w:gridCol w:w="1584"/>
        <w:gridCol w:w="1944"/>
        <w:gridCol w:w="1728"/>
      </w:tblGrid>
      <w:tr w:rsidR="0053152B" w14:paraId="649937F0" w14:textId="77777777">
        <w:trPr>
          <w:cantSplit/>
          <w:tblHeader/>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6C5714F" w14:textId="77777777" w:rsidR="0053152B" w:rsidRDefault="00000000">
            <w:pPr>
              <w:spacing w:after="0" w:line="252" w:lineRule="auto"/>
              <w:jc w:val="center"/>
            </w:pPr>
            <w:r>
              <w:rPr>
                <w:rFonts w:eastAsia="Arial"/>
                <w:b/>
                <w:color w:val="FFFFFF"/>
                <w:sz w:val="17"/>
              </w:rPr>
              <w:t>Phương pháp</w:t>
            </w:r>
          </w:p>
        </w:tc>
        <w:tc>
          <w:tcPr>
            <w:tcW w:w="158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4F98A915" w14:textId="77777777" w:rsidR="0053152B" w:rsidRDefault="00000000">
            <w:pPr>
              <w:spacing w:after="0" w:line="252" w:lineRule="auto"/>
              <w:jc w:val="center"/>
            </w:pPr>
            <w:r>
              <w:rPr>
                <w:rFonts w:eastAsia="Arial"/>
                <w:b/>
                <w:color w:val="FFFFFF"/>
                <w:sz w:val="17"/>
              </w:rPr>
              <w:t>Cost</w:t>
            </w:r>
          </w:p>
        </w:tc>
        <w:tc>
          <w:tcPr>
            <w:tcW w:w="194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E9B6C1D" w14:textId="77777777" w:rsidR="0053152B" w:rsidRDefault="00000000">
            <w:pPr>
              <w:spacing w:after="0" w:line="252" w:lineRule="auto"/>
              <w:jc w:val="center"/>
            </w:pPr>
            <w:r>
              <w:rPr>
                <w:rFonts w:eastAsia="Arial"/>
                <w:b/>
                <w:color w:val="FFFFFF"/>
                <w:sz w:val="17"/>
              </w:rPr>
              <w:t>Recall Bad</w:t>
            </w:r>
          </w:p>
        </w:tc>
        <w:tc>
          <w:tcPr>
            <w:tcW w:w="172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B8F5414" w14:textId="77777777" w:rsidR="0053152B" w:rsidRDefault="00000000">
            <w:pPr>
              <w:spacing w:after="0" w:line="252" w:lineRule="auto"/>
              <w:jc w:val="center"/>
            </w:pPr>
            <w:r>
              <w:rPr>
                <w:rFonts w:eastAsia="Arial"/>
                <w:b/>
                <w:color w:val="FFFFFF"/>
                <w:sz w:val="17"/>
              </w:rPr>
              <w:t>Accuracy</w:t>
            </w:r>
          </w:p>
        </w:tc>
      </w:tr>
      <w:tr w:rsidR="0053152B" w14:paraId="7CEF5967"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503E6A0" w14:textId="77777777" w:rsidR="0053152B" w:rsidRDefault="00000000">
            <w:pPr>
              <w:spacing w:after="0" w:line="259" w:lineRule="auto"/>
            </w:pPr>
            <w:r>
              <w:rPr>
                <w:rFonts w:eastAsia="Arial"/>
                <w:sz w:val="17"/>
              </w:rPr>
              <w:t>Nested selection</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1B36C4D" w14:textId="77777777" w:rsidR="0053152B" w:rsidRDefault="00000000">
            <w:pPr>
              <w:spacing w:after="0" w:line="259" w:lineRule="auto"/>
              <w:jc w:val="center"/>
            </w:pPr>
            <w:r>
              <w:rPr>
                <w:rFonts w:eastAsia="Arial"/>
                <w:sz w:val="17"/>
              </w:rPr>
              <w:t>390</w:t>
            </w:r>
          </w:p>
        </w:tc>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B4EC08E" w14:textId="77777777" w:rsidR="0053152B" w:rsidRDefault="00000000">
            <w:pPr>
              <w:spacing w:after="0" w:line="259" w:lineRule="auto"/>
              <w:jc w:val="center"/>
            </w:pPr>
            <w:r>
              <w:rPr>
                <w:rFonts w:eastAsia="Arial"/>
                <w:sz w:val="17"/>
              </w:rPr>
              <w:t>76.25%</w:t>
            </w:r>
          </w:p>
        </w:tc>
        <w:tc>
          <w:tcPr>
            <w:tcW w:w="172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73DE7B8" w14:textId="77777777" w:rsidR="0053152B" w:rsidRDefault="00000000">
            <w:pPr>
              <w:spacing w:after="0" w:line="259" w:lineRule="auto"/>
              <w:jc w:val="center"/>
            </w:pPr>
            <w:r>
              <w:rPr>
                <w:rFonts w:eastAsia="Arial"/>
                <w:sz w:val="17"/>
              </w:rPr>
              <w:t>62.81%</w:t>
            </w:r>
          </w:p>
        </w:tc>
      </w:tr>
      <w:tr w:rsidR="0053152B" w14:paraId="57C2F911"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545C347" w14:textId="77777777" w:rsidR="0053152B" w:rsidRDefault="00000000">
            <w:pPr>
              <w:spacing w:after="0" w:line="259" w:lineRule="auto"/>
            </w:pPr>
            <w:r>
              <w:rPr>
                <w:rFonts w:eastAsia="Arial"/>
                <w:sz w:val="17"/>
              </w:rPr>
              <w:t>Cùng selected models tại 0.50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0611BD6" w14:textId="77777777" w:rsidR="0053152B" w:rsidRDefault="00000000">
            <w:pPr>
              <w:spacing w:after="0" w:line="259" w:lineRule="auto"/>
              <w:jc w:val="center"/>
            </w:pPr>
            <w:r>
              <w:rPr>
                <w:rFonts w:eastAsia="Arial"/>
                <w:sz w:val="17"/>
              </w:rPr>
              <w:t>624</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875BE8E" w14:textId="77777777" w:rsidR="0053152B" w:rsidRDefault="00000000">
            <w:pPr>
              <w:spacing w:after="0" w:line="259" w:lineRule="auto"/>
              <w:jc w:val="center"/>
            </w:pPr>
            <w:r>
              <w:rPr>
                <w:rFonts w:eastAsia="Arial"/>
                <w:sz w:val="17"/>
              </w:rPr>
              <w:t>26.88%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81C10F3" w14:textId="77777777" w:rsidR="0053152B" w:rsidRDefault="00000000">
            <w:pPr>
              <w:spacing w:after="0" w:line="259" w:lineRule="auto"/>
              <w:jc w:val="center"/>
            </w:pPr>
            <w:r>
              <w:rPr>
                <w:rFonts w:eastAsia="Arial"/>
                <w:sz w:val="17"/>
              </w:rPr>
              <w:t>75.63%</w:t>
            </w:r>
          </w:p>
        </w:tc>
      </w:tr>
      <w:tr w:rsidR="0053152B" w14:paraId="11EB438E"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DD9E341" w14:textId="77777777" w:rsidR="0053152B" w:rsidRDefault="00000000">
            <w:pPr>
              <w:spacing w:after="0" w:line="259" w:lineRule="auto"/>
            </w:pPr>
            <w:r>
              <w:rPr>
                <w:rFonts w:eastAsia="Arial"/>
                <w:sz w:val="17"/>
              </w:rPr>
              <w:t>Logistic cơ bản tại 0.50</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AF02BE6" w14:textId="77777777" w:rsidR="0053152B" w:rsidRDefault="00000000">
            <w:pPr>
              <w:spacing w:after="0" w:line="259" w:lineRule="auto"/>
              <w:jc w:val="center"/>
            </w:pPr>
            <w:r>
              <w:rPr>
                <w:rFonts w:eastAsia="Arial"/>
                <w:sz w:val="17"/>
              </w:rPr>
              <w:t>528</w:t>
            </w:r>
          </w:p>
        </w:tc>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AD0F6FD" w14:textId="77777777" w:rsidR="0053152B" w:rsidRDefault="00000000">
            <w:pPr>
              <w:spacing w:after="0" w:line="259" w:lineRule="auto"/>
              <w:jc w:val="center"/>
            </w:pPr>
            <w:r>
              <w:rPr>
                <w:rFonts w:eastAsia="Arial"/>
                <w:sz w:val="17"/>
              </w:rPr>
              <w:t>40.00%</w:t>
            </w:r>
          </w:p>
        </w:tc>
        <w:tc>
          <w:tcPr>
            <w:tcW w:w="172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DA018FB" w14:textId="77777777" w:rsidR="0053152B" w:rsidRDefault="00000000">
            <w:pPr>
              <w:spacing w:after="0" w:line="259" w:lineRule="auto"/>
              <w:jc w:val="center"/>
            </w:pPr>
            <w:r>
              <w:rPr>
                <w:rFonts w:eastAsia="Arial"/>
                <w:sz w:val="17"/>
              </w:rPr>
              <w:t>77.50%</w:t>
            </w:r>
          </w:p>
        </w:tc>
      </w:tr>
      <w:tr w:rsidR="0053152B" w14:paraId="24268200"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98B676B" w14:textId="77777777" w:rsidR="0053152B" w:rsidRDefault="00000000">
            <w:pPr>
              <w:spacing w:after="0" w:line="259" w:lineRule="auto"/>
            </w:pPr>
            <w:r>
              <w:rPr>
                <w:rFonts w:eastAsia="Arial"/>
                <w:sz w:val="17"/>
              </w:rPr>
              <w:t>Always Bad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40B3CA0" w14:textId="77777777" w:rsidR="0053152B" w:rsidRDefault="00000000">
            <w:pPr>
              <w:spacing w:after="0" w:line="259" w:lineRule="auto"/>
              <w:jc w:val="center"/>
            </w:pPr>
            <w:r>
              <w:rPr>
                <w:rFonts w:eastAsia="Arial"/>
                <w:sz w:val="17"/>
              </w:rPr>
              <w:t>480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E21AE46" w14:textId="77777777" w:rsidR="0053152B" w:rsidRDefault="00000000">
            <w:pPr>
              <w:spacing w:after="0" w:line="259" w:lineRule="auto"/>
              <w:jc w:val="center"/>
            </w:pPr>
            <w:r>
              <w:rPr>
                <w:rFonts w:eastAsia="Arial"/>
                <w:sz w:val="17"/>
              </w:rPr>
              <w:t>100.00%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D279FB3" w14:textId="77777777" w:rsidR="0053152B" w:rsidRDefault="00000000">
            <w:pPr>
              <w:spacing w:after="0" w:line="259" w:lineRule="auto"/>
              <w:jc w:val="center"/>
            </w:pPr>
            <w:r>
              <w:rPr>
                <w:rFonts w:eastAsia="Arial"/>
                <w:sz w:val="17"/>
              </w:rPr>
              <w:t>25.00%</w:t>
            </w:r>
          </w:p>
        </w:tc>
      </w:tr>
      <w:tr w:rsidR="0053152B" w14:paraId="6D48A441"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4560A18" w14:textId="77777777" w:rsidR="0053152B" w:rsidRDefault="00000000">
            <w:pPr>
              <w:spacing w:after="0" w:line="259" w:lineRule="auto"/>
            </w:pPr>
            <w:r>
              <w:rPr>
                <w:rFonts w:eastAsia="Arial"/>
                <w:sz w:val="17"/>
              </w:rPr>
              <w:t>Always Good</w:t>
            </w:r>
          </w:p>
        </w:tc>
        <w:tc>
          <w:tcPr>
            <w:tcW w:w="158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3CE4197" w14:textId="77777777" w:rsidR="0053152B" w:rsidRDefault="00000000">
            <w:pPr>
              <w:spacing w:after="0" w:line="259" w:lineRule="auto"/>
              <w:jc w:val="center"/>
            </w:pPr>
            <w:r>
              <w:rPr>
                <w:rFonts w:eastAsia="Arial"/>
                <w:sz w:val="17"/>
              </w:rPr>
              <w:t>800</w:t>
            </w:r>
          </w:p>
        </w:tc>
        <w:tc>
          <w:tcPr>
            <w:tcW w:w="194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AB715E6" w14:textId="77777777" w:rsidR="0053152B" w:rsidRDefault="00000000">
            <w:pPr>
              <w:spacing w:after="0" w:line="259" w:lineRule="auto"/>
              <w:jc w:val="center"/>
            </w:pPr>
            <w:r>
              <w:rPr>
                <w:rFonts w:eastAsia="Arial"/>
                <w:sz w:val="17"/>
              </w:rPr>
              <w:t>0.00%</w:t>
            </w:r>
          </w:p>
        </w:tc>
        <w:tc>
          <w:tcPr>
            <w:tcW w:w="172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CCFDC71" w14:textId="77777777" w:rsidR="0053152B" w:rsidRDefault="00000000">
            <w:pPr>
              <w:spacing w:after="0" w:line="259" w:lineRule="auto"/>
              <w:jc w:val="center"/>
            </w:pPr>
            <w:r>
              <w:rPr>
                <w:rFonts w:eastAsia="Arial"/>
                <w:sz w:val="17"/>
              </w:rPr>
              <w:t>75.00%</w:t>
            </w:r>
          </w:p>
        </w:tc>
      </w:tr>
    </w:tbl>
    <w:p w14:paraId="16D23D37" w14:textId="77777777" w:rsidR="0053152B" w:rsidRDefault="0053152B">
      <w:pPr>
        <w:spacing w:after="20"/>
      </w:pPr>
    </w:p>
    <w:p w14:paraId="1A83142A" w14:textId="77777777" w:rsidR="0053152B" w:rsidRDefault="00000000">
      <w:pPr>
        <w:pStyle w:val="Heading2"/>
      </w:pPr>
      <w:r>
        <w:rPr>
          <w:rFonts w:ascii="Arial" w:eastAsia="Arial" w:hAnsi="Arial"/>
        </w:rPr>
        <w:t>Đánh đổi do threshold</w:t>
      </w:r>
    </w:p>
    <w:p w14:paraId="31A9570A" w14:textId="77777777" w:rsidR="0053152B" w:rsidRDefault="00000000">
      <w:r>
        <w:rPr>
          <w:rFonts w:eastAsia="Arial"/>
        </w:rPr>
        <w:t>So với cùng model tại threshold 0.50, threshold được inner CV chọn làm cost giảm từ 624 xuống 390, tương đương 37.50%. Recall Bad tăng từ 26.88% lên 76.25%, nhưng Accuracy giảm và số Good bị cảnh báo nhầm tăng.</w:t>
      </w:r>
    </w:p>
    <w:p w14:paraId="487CF4EC" w14:textId="77777777" w:rsidR="0053152B" w:rsidRDefault="00000000">
      <w:pPr>
        <w:pStyle w:val="Heading2"/>
      </w:pPr>
      <w:r>
        <w:rPr>
          <w:rFonts w:ascii="Arial" w:eastAsia="Arial" w:hAnsi="Arial"/>
        </w:rPr>
        <w:t>SVM và Logistic Regression</w:t>
      </w:r>
    </w:p>
    <w:p w14:paraId="7CCCD6D9" w14:textId="77777777" w:rsidR="0053152B" w:rsidRDefault="00000000">
      <w:r>
        <w:rPr>
          <w:rFonts w:eastAsia="Arial"/>
        </w:rPr>
        <w:t>RBF SVM có descriptive family specific outer cost thấp nhất là 349. Final rule vẫn là Logistic Regression C 0.1 tại 0.22 vì quy tắc final inner search đã được chốt trước. Dùng outer table để đổi sang SVM sẽ biến outer validation thành dữ liệu lựa chọn.</w:t>
      </w:r>
    </w:p>
    <w:p w14:paraId="595B5038" w14:textId="77777777" w:rsidR="0053152B" w:rsidRDefault="00000000">
      <w:pPr>
        <w:pStyle w:val="Heading2"/>
      </w:pPr>
      <w:r>
        <w:rPr>
          <w:rFonts w:ascii="Arial" w:eastAsia="Arial" w:hAnsi="Arial"/>
        </w:rPr>
        <w:t>Giới hạn phải trình bày</w:t>
      </w:r>
    </w:p>
    <w:p w14:paraId="1F216B42" w14:textId="77777777" w:rsidR="0053152B" w:rsidRDefault="00000000">
      <w:pPr>
        <w:pStyle w:val="ListBullet"/>
      </w:pPr>
      <w:r>
        <w:rPr>
          <w:rFonts w:eastAsia="Arial"/>
        </w:rPr>
        <w:t>Dữ liệu nhỏ, lịch sử từ thập niên 1970 và Bad đã được oversample trong nguồn công khai.</w:t>
      </w:r>
    </w:p>
    <w:p w14:paraId="601C8091" w14:textId="77777777" w:rsidR="0053152B" w:rsidRDefault="00000000">
      <w:pPr>
        <w:pStyle w:val="ListBullet"/>
      </w:pPr>
      <w:r>
        <w:rPr>
          <w:rFonts w:eastAsia="Arial"/>
        </w:rPr>
        <w:t>Tỷ lệ phạt 5 trên 1 là benchmark unit, không phải tổn thất tiền tệ đo tại ngân hàng hiện đại.</w:t>
      </w:r>
    </w:p>
    <w:p w14:paraId="407D205B" w14:textId="77777777" w:rsidR="0053152B" w:rsidRDefault="00000000">
      <w:pPr>
        <w:pStyle w:val="ListBullet"/>
      </w:pPr>
      <w:r>
        <w:rPr>
          <w:rFonts w:eastAsia="Arial"/>
        </w:rPr>
        <w:t>Một số biến có tính nhạy cảm hoặc đại diện gián tiếp, nên chưa đủ để chứng nhận fair lending.</w:t>
      </w:r>
    </w:p>
    <w:p w14:paraId="1B4F0932" w14:textId="77777777" w:rsidR="0053152B" w:rsidRDefault="00000000">
      <w:pPr>
        <w:pStyle w:val="ListBullet"/>
      </w:pPr>
      <w:r>
        <w:rPr>
          <w:rFonts w:eastAsia="Arial"/>
        </w:rPr>
        <w:t>160 benchmark đã được xem ở phiên bản trước; 200 competition chưa có nhãn công khai.</w:t>
      </w:r>
    </w:p>
    <w:p w14:paraId="4220773D" w14:textId="77777777" w:rsidR="0053152B" w:rsidRDefault="00000000">
      <w:pPr>
        <w:pStyle w:val="Heading1"/>
        <w:pageBreakBefore/>
      </w:pPr>
      <w:r>
        <w:rPr>
          <w:rFonts w:ascii="Arial" w:eastAsia="Arial" w:hAnsi="Arial"/>
        </w:rPr>
        <w:lastRenderedPageBreak/>
        <w:t>Bước 8 Hoàn thiện model và sản phẩm cuối</w:t>
      </w:r>
    </w:p>
    <w:p w14:paraId="728B4236" w14:textId="77777777" w:rsidR="0053152B" w:rsidRDefault="00000000">
      <w:r>
        <w:rPr>
          <w:rFonts w:eastAsia="Arial"/>
        </w:rPr>
        <w:t>Sau khi hoàn tất đánh giá, nhóm chốt rule một lần, kiểm tra chẩn đoán rồi refit để tận dụng toàn bộ nhãn trước khi dự đoán competition.</w:t>
      </w:r>
    </w:p>
    <w:p w14:paraId="637816C3" w14:textId="77777777" w:rsidR="0053152B" w:rsidRDefault="00000000">
      <w:pPr>
        <w:keepNext/>
        <w:spacing w:after="80"/>
        <w:jc w:val="center"/>
      </w:pPr>
      <w:r>
        <w:rPr>
          <w:rFonts w:eastAsia="Arial"/>
          <w:i/>
          <w:color w:val="666666"/>
          <w:sz w:val="18"/>
        </w:rPr>
        <w:t>Bảng 17  Từ rule cuối đến submission</w:t>
      </w:r>
    </w:p>
    <w:tbl>
      <w:tblPr>
        <w:tblW w:w="0" w:type="auto"/>
        <w:jc w:val="center"/>
        <w:tblLayout w:type="fixed"/>
        <w:tblLook w:val="04A0" w:firstRow="1" w:lastRow="0" w:firstColumn="1" w:lastColumn="0" w:noHBand="0" w:noVBand="1"/>
      </w:tblPr>
      <w:tblGrid>
        <w:gridCol w:w="1800"/>
        <w:gridCol w:w="2088"/>
        <w:gridCol w:w="4104"/>
        <w:gridCol w:w="1800"/>
      </w:tblGrid>
      <w:tr w:rsidR="0053152B" w14:paraId="4054C39D"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10E2E81" w14:textId="77777777" w:rsidR="0053152B" w:rsidRDefault="00000000">
            <w:pPr>
              <w:spacing w:after="0" w:line="252" w:lineRule="auto"/>
              <w:jc w:val="center"/>
            </w:pPr>
            <w:r>
              <w:rPr>
                <w:rFonts w:eastAsia="Arial"/>
                <w:b/>
                <w:color w:val="FFFFFF"/>
                <w:sz w:val="17"/>
              </w:rPr>
              <w:t>Giai đoạn</w:t>
            </w:r>
          </w:p>
        </w:tc>
        <w:tc>
          <w:tcPr>
            <w:tcW w:w="2088"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81AC169" w14:textId="77777777" w:rsidR="0053152B" w:rsidRDefault="00000000">
            <w:pPr>
              <w:spacing w:after="0" w:line="252" w:lineRule="auto"/>
              <w:jc w:val="center"/>
            </w:pPr>
            <w:r>
              <w:rPr>
                <w:rFonts w:eastAsia="Arial"/>
                <w:b/>
                <w:color w:val="FFFFFF"/>
                <w:sz w:val="17"/>
              </w:rPr>
              <w:t>Dữ liệu</w:t>
            </w:r>
          </w:p>
        </w:tc>
        <w:tc>
          <w:tcPr>
            <w:tcW w:w="4104"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657ABBF9" w14:textId="77777777" w:rsidR="0053152B" w:rsidRDefault="00000000">
            <w:pPr>
              <w:spacing w:after="0" w:line="252" w:lineRule="auto"/>
              <w:jc w:val="center"/>
            </w:pPr>
            <w:r>
              <w:rPr>
                <w:rFonts w:eastAsia="Arial"/>
                <w:b/>
                <w:color w:val="FFFFFF"/>
                <w:sz w:val="17"/>
              </w:rPr>
              <w:t>Việc thực hiện</w:t>
            </w:r>
          </w:p>
        </w:tc>
        <w:tc>
          <w:tcPr>
            <w:tcW w:w="180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08A2FB3" w14:textId="77777777" w:rsidR="0053152B" w:rsidRDefault="00000000">
            <w:pPr>
              <w:spacing w:after="0" w:line="252" w:lineRule="auto"/>
              <w:jc w:val="center"/>
            </w:pPr>
            <w:r>
              <w:rPr>
                <w:rFonts w:eastAsia="Arial"/>
                <w:b/>
                <w:color w:val="FFFFFF"/>
                <w:sz w:val="17"/>
              </w:rPr>
              <w:t>Có tạo điểm đánh giá mới</w:t>
            </w:r>
          </w:p>
        </w:tc>
      </w:tr>
      <w:tr w:rsidR="0053152B" w14:paraId="1395AE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EE132DB" w14:textId="77777777" w:rsidR="0053152B" w:rsidRDefault="00000000">
            <w:pPr>
              <w:spacing w:after="0" w:line="259" w:lineRule="auto"/>
            </w:pPr>
            <w:r>
              <w:rPr>
                <w:rFonts w:eastAsia="Arial"/>
                <w:sz w:val="17"/>
              </w:rPr>
              <w:t>Final search</w:t>
            </w:r>
          </w:p>
        </w:tc>
        <w:tc>
          <w:tcPr>
            <w:tcW w:w="20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068C6B6" w14:textId="77777777" w:rsidR="0053152B" w:rsidRDefault="00000000">
            <w:pPr>
              <w:spacing w:after="0" w:line="259" w:lineRule="auto"/>
            </w:pPr>
            <w:r>
              <w:rPr>
                <w:rFonts w:eastAsia="Arial"/>
                <w:sz w:val="17"/>
              </w:rPr>
              <w:t>640 development</w:t>
            </w:r>
          </w:p>
        </w:tc>
        <w:tc>
          <w:tcPr>
            <w:tcW w:w="41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E9C1512" w14:textId="77777777" w:rsidR="0053152B" w:rsidRDefault="00000000">
            <w:pPr>
              <w:spacing w:after="0" w:line="259" w:lineRule="auto"/>
            </w:pPr>
            <w:r>
              <w:rPr>
                <w:rFonts w:eastAsia="Arial"/>
                <w:sz w:val="17"/>
              </w:rPr>
              <w:t>Chọn Logistic Regression C 0.1 và threshold 0.22</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4E15564" w14:textId="77777777" w:rsidR="0053152B" w:rsidRDefault="00000000">
            <w:pPr>
              <w:spacing w:after="0" w:line="259" w:lineRule="auto"/>
              <w:jc w:val="center"/>
            </w:pPr>
            <w:r>
              <w:rPr>
                <w:rFonts w:eastAsia="Arial"/>
                <w:sz w:val="17"/>
              </w:rPr>
              <w:t>Không  đây là tuning</w:t>
            </w:r>
          </w:p>
        </w:tc>
      </w:tr>
      <w:tr w:rsidR="0053152B" w14:paraId="2E09C5F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0648C84" w14:textId="77777777" w:rsidR="0053152B" w:rsidRDefault="00000000">
            <w:pPr>
              <w:spacing w:after="0" w:line="259" w:lineRule="auto"/>
            </w:pPr>
            <w:r>
              <w:rPr>
                <w:rFonts w:eastAsia="Arial"/>
                <w:sz w:val="17"/>
              </w:rPr>
              <w:t>Diagnostic</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C6F9CA9" w14:textId="77777777" w:rsidR="0053152B" w:rsidRDefault="00000000">
            <w:pPr>
              <w:spacing w:after="0" w:line="259" w:lineRule="auto"/>
            </w:pPr>
            <w:r>
              <w:rPr>
                <w:rFonts w:eastAsia="Arial"/>
                <w:sz w:val="17"/>
              </w:rPr>
              <w:t>160 historical benchmark</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0D9F136" w14:textId="77777777" w:rsidR="0053152B" w:rsidRDefault="00000000">
            <w:pPr>
              <w:spacing w:after="0" w:line="259" w:lineRule="auto"/>
            </w:pPr>
            <w:r>
              <w:rPr>
                <w:rFonts w:eastAsia="Arial"/>
                <w:sz w:val="17"/>
              </w:rPr>
              <w:t>Áp rule đã chốt để tham khảo</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4077B17" w14:textId="77777777" w:rsidR="0053152B" w:rsidRDefault="00000000">
            <w:pPr>
              <w:spacing w:after="0" w:line="259" w:lineRule="auto"/>
              <w:jc w:val="center"/>
            </w:pPr>
            <w:r>
              <w:rPr>
                <w:rFonts w:eastAsia="Arial"/>
                <w:sz w:val="17"/>
              </w:rPr>
              <w:t>Có nhưng không phải blind test mới</w:t>
            </w:r>
          </w:p>
        </w:tc>
      </w:tr>
      <w:tr w:rsidR="0053152B" w14:paraId="7370AAB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7FD9AA8" w14:textId="77777777" w:rsidR="0053152B" w:rsidRDefault="00000000">
            <w:pPr>
              <w:spacing w:after="0" w:line="259" w:lineRule="auto"/>
            </w:pPr>
            <w:r>
              <w:rPr>
                <w:rFonts w:eastAsia="Arial"/>
                <w:sz w:val="17"/>
              </w:rPr>
              <w:t>Final refit</w:t>
            </w:r>
          </w:p>
        </w:tc>
        <w:tc>
          <w:tcPr>
            <w:tcW w:w="2088"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72302C2" w14:textId="77777777" w:rsidR="0053152B" w:rsidRDefault="00000000">
            <w:pPr>
              <w:spacing w:after="0" w:line="259" w:lineRule="auto"/>
            </w:pPr>
            <w:r>
              <w:rPr>
                <w:rFonts w:eastAsia="Arial"/>
                <w:sz w:val="17"/>
              </w:rPr>
              <w:t>800 có nhãn</w:t>
            </w:r>
          </w:p>
        </w:tc>
        <w:tc>
          <w:tcPr>
            <w:tcW w:w="4104"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52DC39D" w14:textId="77777777" w:rsidR="0053152B" w:rsidRDefault="00000000">
            <w:pPr>
              <w:spacing w:after="0" w:line="259" w:lineRule="auto"/>
            </w:pPr>
            <w:r>
              <w:rPr>
                <w:rFonts w:eastAsia="Arial"/>
                <w:sz w:val="17"/>
              </w:rPr>
              <w:t>Fit Pipeline cuối để sử dụng</w:t>
            </w:r>
          </w:p>
        </w:tc>
        <w:tc>
          <w:tcPr>
            <w:tcW w:w="180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7B63089" w14:textId="77777777" w:rsidR="0053152B" w:rsidRDefault="00000000">
            <w:pPr>
              <w:spacing w:after="0" w:line="259" w:lineRule="auto"/>
              <w:jc w:val="center"/>
            </w:pPr>
            <w:r>
              <w:rPr>
                <w:rFonts w:eastAsia="Arial"/>
                <w:sz w:val="17"/>
              </w:rPr>
              <w:t>Không</w:t>
            </w:r>
          </w:p>
        </w:tc>
      </w:tr>
      <w:tr w:rsidR="0053152B" w14:paraId="66BF3E2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4524277" w14:textId="77777777" w:rsidR="0053152B" w:rsidRDefault="00000000">
            <w:pPr>
              <w:spacing w:after="0" w:line="259" w:lineRule="auto"/>
            </w:pPr>
            <w:r>
              <w:rPr>
                <w:rFonts w:eastAsia="Arial"/>
                <w:sz w:val="17"/>
              </w:rPr>
              <w:t>Competition prediction</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2CC9F2E" w14:textId="77777777" w:rsidR="0053152B" w:rsidRDefault="00000000">
            <w:pPr>
              <w:spacing w:after="0" w:line="259" w:lineRule="auto"/>
            </w:pPr>
            <w:r>
              <w:rPr>
                <w:rFonts w:eastAsia="Arial"/>
                <w:sz w:val="17"/>
              </w:rPr>
              <w:t>200 không nhãn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F037A49" w14:textId="77777777" w:rsidR="0053152B" w:rsidRDefault="00000000">
            <w:pPr>
              <w:spacing w:after="0" w:line="259" w:lineRule="auto"/>
            </w:pPr>
            <w:r>
              <w:rPr>
                <w:rFonts w:eastAsia="Arial"/>
                <w:sz w:val="17"/>
              </w:rPr>
              <w:t>Xuất kredit và Id đúng schema</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376FC70" w14:textId="77777777" w:rsidR="0053152B" w:rsidRDefault="00000000">
            <w:pPr>
              <w:spacing w:after="0" w:line="259" w:lineRule="auto"/>
              <w:jc w:val="center"/>
            </w:pPr>
            <w:r>
              <w:rPr>
                <w:rFonts w:eastAsia="Arial"/>
                <w:sz w:val="17"/>
              </w:rPr>
              <w:t>Không thể tự tính</w:t>
            </w:r>
          </w:p>
        </w:tc>
      </w:tr>
    </w:tbl>
    <w:p w14:paraId="51C187AF" w14:textId="77777777" w:rsidR="0053152B" w:rsidRDefault="0053152B">
      <w:pPr>
        <w:spacing w:after="20"/>
      </w:pPr>
    </w:p>
    <w:p w14:paraId="087F3306" w14:textId="77777777" w:rsidR="0053152B" w:rsidRDefault="00000000">
      <w:pPr>
        <w:pStyle w:val="Heading2"/>
      </w:pPr>
      <w:r>
        <w:rPr>
          <w:rFonts w:ascii="Arial" w:eastAsia="Arial" w:hAnsi="Arial"/>
        </w:rPr>
        <w:t>Kết quả chẩn đoán và submission</w:t>
      </w:r>
    </w:p>
    <w:p w14:paraId="12D5169E" w14:textId="77777777" w:rsidR="0053152B" w:rsidRDefault="00000000">
      <w:pPr>
        <w:pStyle w:val="ListBullet"/>
      </w:pPr>
      <w:r>
        <w:rPr>
          <w:rFonts w:eastAsia="Arial"/>
        </w:rPr>
        <w:t>Trên 160 historical benchmark, rule có cost 111, Recall Bad 67.50% và Accuracy 63.13%.</w:t>
      </w:r>
    </w:p>
    <w:p w14:paraId="13D17009" w14:textId="77777777" w:rsidR="0053152B" w:rsidRDefault="00000000">
      <w:pPr>
        <w:pStyle w:val="ListBullet"/>
      </w:pPr>
      <w:r>
        <w:rPr>
          <w:rFonts w:eastAsia="Arial"/>
        </w:rPr>
        <w:t>Sau refit 800 nhãn, model dự đoán 121 Bad và 79 Good trong 200 competition rows.</w:t>
      </w:r>
    </w:p>
    <w:p w14:paraId="64C3CB6E" w14:textId="77777777" w:rsidR="0053152B" w:rsidRDefault="00000000">
      <w:pPr>
        <w:pStyle w:val="ListBullet"/>
      </w:pPr>
      <w:r>
        <w:rPr>
          <w:rFonts w:eastAsia="Arial"/>
        </w:rPr>
        <w:t>Các con số 121 và 79 chỉ là dự đoán; không phải số Bad Good thật.</w:t>
      </w:r>
    </w:p>
    <w:p w14:paraId="466023B6" w14:textId="77777777" w:rsidR="0053152B" w:rsidRDefault="00000000">
      <w:pPr>
        <w:pStyle w:val="Heading2"/>
      </w:pPr>
      <w:r>
        <w:rPr>
          <w:rFonts w:ascii="Arial" w:eastAsia="Arial" w:hAnsi="Arial"/>
        </w:rPr>
        <w:t>Đồng bộ notebook report và slide</w:t>
      </w:r>
    </w:p>
    <w:p w14:paraId="7146D468" w14:textId="77777777" w:rsidR="0053152B" w:rsidRDefault="00000000">
      <w:pPr>
        <w:ind w:left="346" w:hanging="346"/>
      </w:pPr>
      <w:r>
        <w:rPr>
          <w:rFonts w:eastAsia="Arial"/>
        </w:rPr>
        <w:t>1.  Lấy tất cả bảng và hình từ cùng một run folder.</w:t>
      </w:r>
    </w:p>
    <w:p w14:paraId="454F8B13" w14:textId="77777777" w:rsidR="0053152B" w:rsidRDefault="00000000">
      <w:pPr>
        <w:ind w:left="346" w:hanging="346"/>
      </w:pPr>
      <w:r>
        <w:rPr>
          <w:rFonts w:eastAsia="Arial"/>
        </w:rPr>
        <w:t>2.  Không trộn kết quả cũ của Random Forest threshold 0.21 với final package hiện tại.</w:t>
      </w:r>
    </w:p>
    <w:p w14:paraId="179723F5" w14:textId="77777777" w:rsidR="0053152B" w:rsidRDefault="00000000">
      <w:pPr>
        <w:ind w:left="346" w:hanging="346"/>
      </w:pPr>
      <w:r>
        <w:rPr>
          <w:rFonts w:eastAsia="Arial"/>
        </w:rPr>
        <w:t>3.  Report và slide phải dùng tiếng Anh theo yêu cầu môn học.</w:t>
      </w:r>
    </w:p>
    <w:p w14:paraId="1C4B2F7E" w14:textId="77777777" w:rsidR="0053152B" w:rsidRDefault="00000000">
      <w:pPr>
        <w:ind w:left="346" w:hanging="346"/>
      </w:pPr>
      <w:r>
        <w:rPr>
          <w:rFonts w:eastAsia="Arial"/>
        </w:rPr>
        <w:t>4.  Điền tên, mã sinh viên, lớp, nhóm và đóng góp thật trước khi nộp.</w:t>
      </w:r>
    </w:p>
    <w:p w14:paraId="0B69C52D" w14:textId="77777777" w:rsidR="0053152B" w:rsidRDefault="00000000">
      <w:pPr>
        <w:ind w:left="346" w:hanging="346"/>
      </w:pPr>
      <w:r>
        <w:rPr>
          <w:rFonts w:eastAsia="Arial"/>
        </w:rPr>
        <w:t>5.  Xác nhận thời lượng thuyết trình và metric Kaggle trước khi sử dụng submission.</w:t>
      </w:r>
    </w:p>
    <w:p w14:paraId="73BDFF00" w14:textId="77777777" w:rsidR="0053152B" w:rsidRDefault="00000000">
      <w:pPr>
        <w:pStyle w:val="Heading1"/>
        <w:pageBreakBefore/>
      </w:pPr>
      <w:r>
        <w:rPr>
          <w:rFonts w:ascii="Arial" w:eastAsia="Arial" w:hAnsi="Arial"/>
        </w:rPr>
        <w:lastRenderedPageBreak/>
        <w:t>Lịch làm việc và kiểm tra nhóm</w:t>
      </w:r>
    </w:p>
    <w:p w14:paraId="5AEC90EB" w14:textId="77777777" w:rsidR="0053152B" w:rsidRDefault="00000000">
      <w:r>
        <w:rPr>
          <w:rFonts w:eastAsia="Arial"/>
        </w:rPr>
        <w:t>Nhóm nên chốt phần chung trước khi chia model. Mỗi thành viên có thể chạy phần mình để học, nhưng kết quả chính thức phải đến từ một canonical full run của notebook chung.</w:t>
      </w:r>
    </w:p>
    <w:p w14:paraId="40807331" w14:textId="77777777" w:rsidR="0053152B" w:rsidRDefault="00000000">
      <w:pPr>
        <w:keepNext/>
        <w:spacing w:after="80"/>
        <w:jc w:val="center"/>
      </w:pPr>
      <w:r>
        <w:rPr>
          <w:rFonts w:eastAsia="Arial"/>
          <w:i/>
          <w:color w:val="666666"/>
          <w:sz w:val="18"/>
        </w:rPr>
        <w:t>Bảng 18  Sáu mốc phối hợp nhóm</w:t>
      </w:r>
    </w:p>
    <w:tbl>
      <w:tblPr>
        <w:tblW w:w="0" w:type="auto"/>
        <w:jc w:val="center"/>
        <w:tblLayout w:type="fixed"/>
        <w:tblLook w:val="04A0" w:firstRow="1" w:lastRow="0" w:firstColumn="1" w:lastColumn="0" w:noHBand="0" w:noVBand="1"/>
      </w:tblPr>
      <w:tblGrid>
        <w:gridCol w:w="1656"/>
        <w:gridCol w:w="2736"/>
        <w:gridCol w:w="2736"/>
        <w:gridCol w:w="2736"/>
      </w:tblGrid>
      <w:tr w:rsidR="0053152B" w14:paraId="042C558C"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1AD00741" w14:textId="77777777" w:rsidR="0053152B" w:rsidRDefault="00000000">
            <w:pPr>
              <w:spacing w:after="0" w:line="252" w:lineRule="auto"/>
              <w:jc w:val="center"/>
            </w:pPr>
            <w:r>
              <w:rPr>
                <w:rFonts w:eastAsia="Arial"/>
                <w:b/>
                <w:color w:val="FFFFFF"/>
                <w:sz w:val="17"/>
              </w:rPr>
              <w:t>Mốc</w:t>
            </w:r>
          </w:p>
        </w:tc>
        <w:tc>
          <w:tcPr>
            <w:tcW w:w="27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39B30408" w14:textId="77777777" w:rsidR="0053152B" w:rsidRDefault="00000000">
            <w:pPr>
              <w:spacing w:after="0" w:line="252" w:lineRule="auto"/>
              <w:jc w:val="center"/>
            </w:pPr>
            <w:r>
              <w:rPr>
                <w:rFonts w:eastAsia="Arial"/>
                <w:b/>
                <w:color w:val="FFFFFF"/>
                <w:sz w:val="17"/>
              </w:rPr>
              <w:t>Lead</w:t>
            </w:r>
          </w:p>
        </w:tc>
        <w:tc>
          <w:tcPr>
            <w:tcW w:w="27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3AE8252" w14:textId="77777777" w:rsidR="0053152B" w:rsidRDefault="00000000">
            <w:pPr>
              <w:spacing w:after="0" w:line="252" w:lineRule="auto"/>
              <w:jc w:val="center"/>
            </w:pPr>
            <w:r>
              <w:rPr>
                <w:rFonts w:eastAsia="Arial"/>
                <w:b/>
                <w:color w:val="FFFFFF"/>
                <w:sz w:val="17"/>
              </w:rPr>
              <w:t>Thành viên 2</w:t>
            </w:r>
          </w:p>
        </w:tc>
        <w:tc>
          <w:tcPr>
            <w:tcW w:w="2736"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78CA4E57" w14:textId="77777777" w:rsidR="0053152B" w:rsidRDefault="00000000">
            <w:pPr>
              <w:spacing w:after="0" w:line="252" w:lineRule="auto"/>
              <w:jc w:val="center"/>
            </w:pPr>
            <w:r>
              <w:rPr>
                <w:rFonts w:eastAsia="Arial"/>
                <w:b/>
                <w:color w:val="FFFFFF"/>
                <w:sz w:val="17"/>
              </w:rPr>
              <w:t>Thành viên 3</w:t>
            </w:r>
          </w:p>
        </w:tc>
      </w:tr>
      <w:tr w:rsidR="0053152B" w14:paraId="3FC4DD7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3DA8B97" w14:textId="77777777" w:rsidR="0053152B" w:rsidRDefault="00000000">
            <w:pPr>
              <w:spacing w:after="0" w:line="259" w:lineRule="auto"/>
            </w:pPr>
            <w:r>
              <w:rPr>
                <w:rFonts w:eastAsia="Arial"/>
                <w:sz w:val="17"/>
              </w:rPr>
              <w:t>1  Chốt giao thức</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229EE61" w14:textId="77777777" w:rsidR="0053152B" w:rsidRDefault="00000000">
            <w:pPr>
              <w:spacing w:after="0" w:line="259" w:lineRule="auto"/>
            </w:pPr>
            <w:r>
              <w:rPr>
                <w:rFonts w:eastAsia="Arial"/>
                <w:sz w:val="17"/>
              </w:rPr>
              <w:t>Khóa data, split, target, cost và common code</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DAAE6DC" w14:textId="77777777" w:rsidR="0053152B" w:rsidRDefault="00000000">
            <w:pPr>
              <w:spacing w:after="0" w:line="259" w:lineRule="auto"/>
            </w:pPr>
            <w:r>
              <w:rPr>
                <w:rFonts w:eastAsia="Arial"/>
                <w:sz w:val="17"/>
              </w:rPr>
              <w:t>Rà preprocessing</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0678E25" w14:textId="77777777" w:rsidR="0053152B" w:rsidRDefault="00000000">
            <w:pPr>
              <w:spacing w:after="0" w:line="259" w:lineRule="auto"/>
            </w:pPr>
            <w:r>
              <w:rPr>
                <w:rFonts w:eastAsia="Arial"/>
                <w:sz w:val="17"/>
              </w:rPr>
              <w:t>Rà metrics và threshold</w:t>
            </w:r>
          </w:p>
        </w:tc>
      </w:tr>
      <w:tr w:rsidR="0053152B" w14:paraId="017BDBC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E70BE4C" w14:textId="77777777" w:rsidR="0053152B" w:rsidRDefault="00000000">
            <w:pPr>
              <w:spacing w:after="0" w:line="259" w:lineRule="auto"/>
            </w:pPr>
            <w:r>
              <w:rPr>
                <w:rFonts w:eastAsia="Arial"/>
                <w:sz w:val="17"/>
              </w:rPr>
              <w:t>2  Làm model</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6415FEC" w14:textId="77777777" w:rsidR="0053152B" w:rsidRDefault="00000000">
            <w:pPr>
              <w:spacing w:after="0" w:line="259" w:lineRule="auto"/>
            </w:pPr>
            <w:r>
              <w:rPr>
                <w:rFonts w:eastAsia="Arial"/>
                <w:sz w:val="17"/>
              </w:rPr>
              <w:t>Dummy LR GNB</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509B361" w14:textId="77777777" w:rsidR="0053152B" w:rsidRDefault="00000000">
            <w:pPr>
              <w:spacing w:after="0" w:line="259" w:lineRule="auto"/>
            </w:pPr>
            <w:r>
              <w:rPr>
                <w:rFonts w:eastAsia="Arial"/>
                <w:sz w:val="17"/>
              </w:rPr>
              <w:t>KNN Tree Random Forest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033777D" w14:textId="77777777" w:rsidR="0053152B" w:rsidRDefault="00000000">
            <w:pPr>
              <w:spacing w:after="0" w:line="259" w:lineRule="auto"/>
            </w:pPr>
            <w:r>
              <w:rPr>
                <w:rFonts w:eastAsia="Arial"/>
                <w:sz w:val="17"/>
              </w:rPr>
              <w:t>Extra Trees SVM Gradient Boosting</w:t>
            </w:r>
          </w:p>
        </w:tc>
      </w:tr>
      <w:tr w:rsidR="0053152B" w14:paraId="28C9C55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7ABA516" w14:textId="77777777" w:rsidR="0053152B" w:rsidRDefault="00000000">
            <w:pPr>
              <w:spacing w:after="0" w:line="259" w:lineRule="auto"/>
            </w:pPr>
            <w:r>
              <w:rPr>
                <w:rFonts w:eastAsia="Arial"/>
                <w:sz w:val="17"/>
              </w:rPr>
              <w:t>3  Kiểm tra chéo</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EE8E228" w14:textId="77777777" w:rsidR="0053152B" w:rsidRDefault="00000000">
            <w:pPr>
              <w:spacing w:after="0" w:line="259" w:lineRule="auto"/>
            </w:pPr>
            <w:r>
              <w:rPr>
                <w:rFonts w:eastAsia="Arial"/>
                <w:sz w:val="17"/>
              </w:rPr>
              <w:t>Rà phần thành viên 2</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7390178" w14:textId="77777777" w:rsidR="0053152B" w:rsidRDefault="00000000">
            <w:pPr>
              <w:spacing w:after="0" w:line="259" w:lineRule="auto"/>
            </w:pPr>
            <w:r>
              <w:rPr>
                <w:rFonts w:eastAsia="Arial"/>
                <w:sz w:val="17"/>
              </w:rPr>
              <w:t>Rà phần thành viên 3</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50FA2E29" w14:textId="77777777" w:rsidR="0053152B" w:rsidRDefault="00000000">
            <w:pPr>
              <w:spacing w:after="0" w:line="259" w:lineRule="auto"/>
            </w:pPr>
            <w:r>
              <w:rPr>
                <w:rFonts w:eastAsia="Arial"/>
                <w:sz w:val="17"/>
              </w:rPr>
              <w:t>Rà phần Lead</w:t>
            </w:r>
          </w:p>
        </w:tc>
      </w:tr>
      <w:tr w:rsidR="0053152B" w14:paraId="1D485C4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FA58542" w14:textId="77777777" w:rsidR="0053152B" w:rsidRDefault="00000000">
            <w:pPr>
              <w:spacing w:after="0" w:line="259" w:lineRule="auto"/>
            </w:pPr>
            <w:r>
              <w:rPr>
                <w:rFonts w:eastAsia="Arial"/>
                <w:sz w:val="17"/>
              </w:rPr>
              <w:t>4  Full run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BF61435" w14:textId="77777777" w:rsidR="0053152B" w:rsidRDefault="00000000">
            <w:pPr>
              <w:spacing w:after="0" w:line="259" w:lineRule="auto"/>
            </w:pPr>
            <w:r>
              <w:rPr>
                <w:rFonts w:eastAsia="Arial"/>
                <w:sz w:val="17"/>
              </w:rPr>
              <w:t>Tích hợp và chạy notebook</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A723049" w14:textId="77777777" w:rsidR="0053152B" w:rsidRDefault="00000000">
            <w:pPr>
              <w:spacing w:after="0" w:line="259" w:lineRule="auto"/>
            </w:pPr>
            <w:r>
              <w:rPr>
                <w:rFonts w:eastAsia="Arial"/>
                <w:sz w:val="17"/>
              </w:rPr>
              <w:t>Đối chiếu leakage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9B34419" w14:textId="77777777" w:rsidR="0053152B" w:rsidRDefault="00000000">
            <w:pPr>
              <w:spacing w:after="0" w:line="259" w:lineRule="auto"/>
            </w:pPr>
            <w:r>
              <w:rPr>
                <w:rFonts w:eastAsia="Arial"/>
                <w:sz w:val="17"/>
              </w:rPr>
              <w:t>Đối chiếu bảng và hình</w:t>
            </w:r>
          </w:p>
        </w:tc>
      </w:tr>
      <w:tr w:rsidR="0053152B" w14:paraId="4014263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C0910E4" w14:textId="77777777" w:rsidR="0053152B" w:rsidRDefault="00000000">
            <w:pPr>
              <w:spacing w:after="0" w:line="259" w:lineRule="auto"/>
            </w:pPr>
            <w:r>
              <w:rPr>
                <w:rFonts w:eastAsia="Arial"/>
                <w:sz w:val="17"/>
              </w:rPr>
              <w:t>5  Báo cáo</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2D9F9C3" w14:textId="77777777" w:rsidR="0053152B" w:rsidRDefault="00000000">
            <w:pPr>
              <w:spacing w:after="0" w:line="259" w:lineRule="auto"/>
            </w:pPr>
            <w:r>
              <w:rPr>
                <w:rFonts w:eastAsia="Arial"/>
                <w:sz w:val="17"/>
              </w:rPr>
              <w:t>Introduction Data</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F4F55C6" w14:textId="77777777" w:rsidR="0053152B" w:rsidRDefault="00000000">
            <w:pPr>
              <w:spacing w:after="0" w:line="259" w:lineRule="auto"/>
            </w:pPr>
            <w:r>
              <w:rPr>
                <w:rFonts w:eastAsia="Arial"/>
                <w:sz w:val="17"/>
              </w:rPr>
              <w:t>Methodology</w:t>
            </w:r>
          </w:p>
        </w:tc>
        <w:tc>
          <w:tcPr>
            <w:tcW w:w="2736"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219A8605" w14:textId="77777777" w:rsidR="0053152B" w:rsidRDefault="00000000">
            <w:pPr>
              <w:spacing w:after="0" w:line="259" w:lineRule="auto"/>
            </w:pPr>
            <w:r>
              <w:rPr>
                <w:rFonts w:eastAsia="Arial"/>
                <w:sz w:val="17"/>
              </w:rPr>
              <w:t>Results Discussion Conclusion</w:t>
            </w:r>
          </w:p>
        </w:tc>
      </w:tr>
      <w:tr w:rsidR="0053152B" w14:paraId="4EC91B4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00BC361" w14:textId="77777777" w:rsidR="0053152B" w:rsidRDefault="00000000">
            <w:pPr>
              <w:spacing w:after="0" w:line="259" w:lineRule="auto"/>
            </w:pPr>
            <w:r>
              <w:rPr>
                <w:rFonts w:eastAsia="Arial"/>
                <w:sz w:val="17"/>
              </w:rPr>
              <w:t>6  Tập nói</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E535C8B" w14:textId="77777777" w:rsidR="0053152B" w:rsidRDefault="00000000">
            <w:pPr>
              <w:spacing w:after="0" w:line="259" w:lineRule="auto"/>
            </w:pPr>
            <w:r>
              <w:rPr>
                <w:rFonts w:eastAsia="Arial"/>
                <w:sz w:val="17"/>
              </w:rPr>
              <w:t>Dữ liệu và split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F122773" w14:textId="77777777" w:rsidR="0053152B" w:rsidRDefault="00000000">
            <w:pPr>
              <w:spacing w:after="0" w:line="259" w:lineRule="auto"/>
            </w:pPr>
            <w:r>
              <w:rPr>
                <w:rFonts w:eastAsia="Arial"/>
                <w:sz w:val="17"/>
              </w:rPr>
              <w:t>Pipeline model nested CV</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6803049" w14:textId="77777777" w:rsidR="0053152B" w:rsidRDefault="00000000">
            <w:pPr>
              <w:spacing w:after="0" w:line="259" w:lineRule="auto"/>
            </w:pPr>
            <w:r>
              <w:rPr>
                <w:rFonts w:eastAsia="Arial"/>
                <w:sz w:val="17"/>
              </w:rPr>
              <w:t>Kết quả đánh đổi giới hạn</w:t>
            </w:r>
          </w:p>
        </w:tc>
      </w:tr>
    </w:tbl>
    <w:p w14:paraId="1427C2C4" w14:textId="77777777" w:rsidR="0053152B" w:rsidRDefault="0053152B">
      <w:pPr>
        <w:spacing w:after="20"/>
      </w:pPr>
    </w:p>
    <w:p w14:paraId="5467A27B" w14:textId="77777777" w:rsidR="0053152B" w:rsidRDefault="00000000">
      <w:pPr>
        <w:pStyle w:val="Heading2"/>
      </w:pPr>
      <w:r>
        <w:rPr>
          <w:rFonts w:ascii="Arial" w:eastAsia="Arial" w:hAnsi="Arial"/>
        </w:rPr>
        <w:t>Quy tắc merge kết quả</w:t>
      </w:r>
    </w:p>
    <w:p w14:paraId="26D13B40" w14:textId="77777777" w:rsidR="0053152B" w:rsidRDefault="00000000">
      <w:pPr>
        <w:pStyle w:val="ListBullet"/>
      </w:pPr>
      <w:r>
        <w:rPr>
          <w:rFonts w:eastAsia="Arial"/>
        </w:rPr>
        <w:t>Không đổi common evaluation function trong nhánh model cá nhân mà chưa review.</w:t>
      </w:r>
    </w:p>
    <w:p w14:paraId="43DAD5AD" w14:textId="77777777" w:rsidR="0053152B" w:rsidRDefault="00000000">
      <w:pPr>
        <w:pStyle w:val="ListBullet"/>
      </w:pPr>
      <w:r>
        <w:rPr>
          <w:rFonts w:eastAsia="Arial"/>
        </w:rPr>
        <w:t>Không báo kết quả từ notebook cá nhân nếu split hoặc version khác canonical run.</w:t>
      </w:r>
    </w:p>
    <w:p w14:paraId="3D441601" w14:textId="77777777" w:rsidR="0053152B" w:rsidRDefault="00000000">
      <w:pPr>
        <w:pStyle w:val="ListBullet"/>
      </w:pPr>
      <w:r>
        <w:rPr>
          <w:rFonts w:eastAsia="Arial"/>
        </w:rPr>
        <w:t>Mọi thay đổi grid phải được ghi lại và chạy lại toàn bộ nested evaluation.</w:t>
      </w:r>
    </w:p>
    <w:p w14:paraId="780CFB21" w14:textId="77777777" w:rsidR="0053152B" w:rsidRDefault="00000000">
      <w:pPr>
        <w:pStyle w:val="ListBullet"/>
      </w:pPr>
      <w:r>
        <w:rPr>
          <w:rFonts w:eastAsia="Arial"/>
        </w:rPr>
        <w:t>Không dùng benchmark để quyết định model, biến, threshold hoặc seed.</w:t>
      </w:r>
    </w:p>
    <w:p w14:paraId="250B07DE" w14:textId="77777777" w:rsidR="0053152B" w:rsidRDefault="00000000">
      <w:pPr>
        <w:pStyle w:val="Heading2"/>
      </w:pPr>
      <w:r>
        <w:rPr>
          <w:rFonts w:ascii="Arial" w:eastAsia="Arial" w:hAnsi="Arial"/>
        </w:rPr>
        <w:t>Bốn câu cả nhóm phải trả lời được</w:t>
      </w:r>
    </w:p>
    <w:p w14:paraId="33399243" w14:textId="77777777" w:rsidR="0053152B" w:rsidRDefault="00000000">
      <w:pPr>
        <w:ind w:left="346" w:hanging="346"/>
      </w:pPr>
      <w:r>
        <w:rPr>
          <w:rFonts w:eastAsia="Arial"/>
        </w:rPr>
        <w:t>1.  Vì sao dùng Cost = 5 × FN + FP thay vì chỉ dùng Accuracy.</w:t>
      </w:r>
    </w:p>
    <w:p w14:paraId="42ACDA2C" w14:textId="77777777" w:rsidR="0053152B" w:rsidRDefault="00000000">
      <w:pPr>
        <w:ind w:left="346" w:hanging="346"/>
      </w:pPr>
      <w:r>
        <w:rPr>
          <w:rFonts w:eastAsia="Arial"/>
        </w:rPr>
        <w:t>2.  Fit, transform và Pipeline ngăn leakage như thế nào.</w:t>
      </w:r>
    </w:p>
    <w:p w14:paraId="7C3AAEE9" w14:textId="77777777" w:rsidR="0053152B" w:rsidRDefault="00000000">
      <w:pPr>
        <w:ind w:left="346" w:hanging="346"/>
      </w:pPr>
      <w:r>
        <w:rPr>
          <w:rFonts w:eastAsia="Arial"/>
        </w:rPr>
        <w:t>3.  Inner CV chọn gì và outer CV đánh giá gì.</w:t>
      </w:r>
    </w:p>
    <w:p w14:paraId="7255142E" w14:textId="77777777" w:rsidR="0053152B" w:rsidRDefault="00000000">
      <w:pPr>
        <w:ind w:left="346" w:hanging="346"/>
      </w:pPr>
      <w:r>
        <w:rPr>
          <w:rFonts w:eastAsia="Arial"/>
        </w:rPr>
        <w:t>4.  Vì sao SVM có bảng outer tốt hơn nhưng final rule vẫn là Logistic Regression.</w:t>
      </w:r>
    </w:p>
    <w:p w14:paraId="44F42C5C" w14:textId="77777777" w:rsidR="0053152B" w:rsidRDefault="00000000">
      <w:pPr>
        <w:pStyle w:val="Heading1"/>
        <w:pageBreakBefore/>
      </w:pPr>
      <w:r>
        <w:rPr>
          <w:rFonts w:ascii="Arial" w:eastAsia="Arial" w:hAnsi="Arial"/>
        </w:rPr>
        <w:lastRenderedPageBreak/>
        <w:t>Từ điển thuật ngữ và checklist cuối</w:t>
      </w:r>
    </w:p>
    <w:p w14:paraId="6656A4CE" w14:textId="77777777" w:rsidR="0053152B" w:rsidRDefault="00000000">
      <w:r>
        <w:rPr>
          <w:rFonts w:eastAsia="Arial"/>
        </w:rPr>
        <w:t>Trang này dùng để ôn nhanh trước buổi họp hoặc thuyết trình.</w:t>
      </w:r>
    </w:p>
    <w:p w14:paraId="24FD5572" w14:textId="77777777" w:rsidR="0053152B" w:rsidRDefault="00000000">
      <w:pPr>
        <w:keepNext/>
        <w:spacing w:after="80"/>
        <w:jc w:val="center"/>
      </w:pPr>
      <w:r>
        <w:rPr>
          <w:rFonts w:eastAsia="Arial"/>
          <w:i/>
          <w:color w:val="666666"/>
          <w:sz w:val="18"/>
        </w:rPr>
        <w:t>Bảng 19  Từ điển ôn nhanh</w:t>
      </w:r>
    </w:p>
    <w:tbl>
      <w:tblPr>
        <w:tblW w:w="0" w:type="auto"/>
        <w:jc w:val="center"/>
        <w:tblLayout w:type="fixed"/>
        <w:tblLook w:val="04A0" w:firstRow="1" w:lastRow="0" w:firstColumn="1" w:lastColumn="0" w:noHBand="0" w:noVBand="1"/>
      </w:tblPr>
      <w:tblGrid>
        <w:gridCol w:w="2520"/>
        <w:gridCol w:w="7272"/>
      </w:tblGrid>
      <w:tr w:rsidR="0053152B" w14:paraId="437E8AB4"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25C3AB64" w14:textId="77777777" w:rsidR="0053152B" w:rsidRDefault="00000000">
            <w:pPr>
              <w:spacing w:after="0" w:line="252" w:lineRule="auto"/>
              <w:jc w:val="center"/>
            </w:pPr>
            <w:r>
              <w:rPr>
                <w:rFonts w:eastAsia="Arial"/>
                <w:b/>
                <w:color w:val="FFFFFF"/>
                <w:sz w:val="18"/>
              </w:rPr>
              <w:t>Thuật ngữ</w:t>
            </w:r>
          </w:p>
        </w:tc>
        <w:tc>
          <w:tcPr>
            <w:tcW w:w="7272" w:type="dxa"/>
            <w:tcBorders>
              <w:top w:val="single" w:sz="4" w:space="0" w:color="D9D9D9"/>
              <w:left w:val="single" w:sz="4" w:space="0" w:color="D9D9D9"/>
              <w:bottom w:val="single" w:sz="4" w:space="0" w:color="D9D9D9"/>
              <w:right w:val="single" w:sz="4" w:space="0" w:color="D9D9D9"/>
            </w:tcBorders>
            <w:shd w:val="clear" w:color="auto" w:fill="164E63"/>
            <w:tcMar>
              <w:top w:w="100" w:type="dxa"/>
              <w:left w:w="110" w:type="dxa"/>
              <w:bottom w:w="100" w:type="dxa"/>
              <w:right w:w="110" w:type="dxa"/>
            </w:tcMar>
            <w:vAlign w:val="center"/>
          </w:tcPr>
          <w:p w14:paraId="5E92DEE9" w14:textId="77777777" w:rsidR="0053152B" w:rsidRDefault="00000000">
            <w:pPr>
              <w:spacing w:after="0" w:line="252" w:lineRule="auto"/>
              <w:jc w:val="center"/>
            </w:pPr>
            <w:r>
              <w:rPr>
                <w:rFonts w:eastAsia="Arial"/>
                <w:b/>
                <w:color w:val="FFFFFF"/>
                <w:sz w:val="18"/>
              </w:rPr>
              <w:t>Cách hiểu ngắn</w:t>
            </w:r>
          </w:p>
        </w:tc>
      </w:tr>
      <w:tr w:rsidR="0053152B" w14:paraId="0938E73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89BF11B" w14:textId="77777777" w:rsidR="0053152B" w:rsidRDefault="00000000">
            <w:pPr>
              <w:spacing w:after="0" w:line="259" w:lineRule="auto"/>
            </w:pPr>
            <w:r>
              <w:rPr>
                <w:rFonts w:eastAsia="Arial"/>
                <w:sz w:val="18"/>
              </w:rPr>
              <w:t>Fit</w:t>
            </w:r>
          </w:p>
        </w:tc>
        <w:tc>
          <w:tcPr>
            <w:tcW w:w="72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17D9138" w14:textId="77777777" w:rsidR="0053152B" w:rsidRDefault="00000000">
            <w:pPr>
              <w:spacing w:after="0" w:line="259" w:lineRule="auto"/>
            </w:pPr>
            <w:r>
              <w:rPr>
                <w:rFonts w:eastAsia="Arial"/>
                <w:sz w:val="18"/>
              </w:rPr>
              <w:t>Học thống kê preprocessing hoặc parameter model từ training</w:t>
            </w:r>
          </w:p>
        </w:tc>
      </w:tr>
      <w:tr w:rsidR="0053152B" w14:paraId="58F6F0C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70AE299" w14:textId="77777777" w:rsidR="0053152B" w:rsidRDefault="00000000">
            <w:pPr>
              <w:spacing w:after="0" w:line="259" w:lineRule="auto"/>
            </w:pPr>
            <w:r>
              <w:rPr>
                <w:rFonts w:eastAsia="Arial"/>
                <w:sz w:val="18"/>
              </w:rPr>
              <w:t>Transform</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7A3FB93" w14:textId="77777777" w:rsidR="0053152B" w:rsidRDefault="00000000">
            <w:pPr>
              <w:spacing w:after="0" w:line="259" w:lineRule="auto"/>
            </w:pPr>
            <w:r>
              <w:rPr>
                <w:rFonts w:eastAsia="Arial"/>
                <w:sz w:val="18"/>
              </w:rPr>
              <w:t>Áp dụng quy tắc đã fit để biến đổi dữ liệu</w:t>
            </w:r>
          </w:p>
        </w:tc>
      </w:tr>
      <w:tr w:rsidR="0053152B" w14:paraId="799767A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47FA284" w14:textId="77777777" w:rsidR="0053152B" w:rsidRDefault="00000000">
            <w:pPr>
              <w:spacing w:after="0" w:line="259" w:lineRule="auto"/>
            </w:pPr>
            <w:r>
              <w:rPr>
                <w:rFonts w:eastAsia="Arial"/>
                <w:sz w:val="18"/>
              </w:rPr>
              <w:t>Validation</w:t>
            </w:r>
          </w:p>
        </w:tc>
        <w:tc>
          <w:tcPr>
            <w:tcW w:w="72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7F8A5979" w14:textId="77777777" w:rsidR="0053152B" w:rsidRDefault="00000000">
            <w:pPr>
              <w:spacing w:after="0" w:line="259" w:lineRule="auto"/>
            </w:pPr>
            <w:r>
              <w:rPr>
                <w:rFonts w:eastAsia="Arial"/>
                <w:sz w:val="18"/>
              </w:rPr>
              <w:t>Dữ liệu có nhãn để kiểm tra nhưng không được fit trong vòng đó</w:t>
            </w:r>
          </w:p>
        </w:tc>
      </w:tr>
      <w:tr w:rsidR="0053152B" w14:paraId="03539D4E"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0702C56" w14:textId="77777777" w:rsidR="0053152B" w:rsidRDefault="00000000">
            <w:pPr>
              <w:spacing w:after="0" w:line="259" w:lineRule="auto"/>
            </w:pPr>
            <w:r>
              <w:rPr>
                <w:rFonts w:eastAsia="Arial"/>
                <w:sz w:val="18"/>
              </w:rPr>
              <w:t>Hyperparameter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A61C1C6" w14:textId="77777777" w:rsidR="0053152B" w:rsidRDefault="00000000">
            <w:pPr>
              <w:spacing w:after="0" w:line="259" w:lineRule="auto"/>
            </w:pPr>
            <w:r>
              <w:rPr>
                <w:rFonts w:eastAsia="Arial"/>
                <w:sz w:val="18"/>
              </w:rPr>
              <w:t>Nút cài trước khi fit và được inner CV lựa chọn</w:t>
            </w:r>
          </w:p>
        </w:tc>
      </w:tr>
      <w:tr w:rsidR="0053152B" w14:paraId="319589A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39C65AAE" w14:textId="77777777" w:rsidR="0053152B" w:rsidRDefault="00000000">
            <w:pPr>
              <w:spacing w:after="0" w:line="259" w:lineRule="auto"/>
            </w:pPr>
            <w:r>
              <w:rPr>
                <w:rFonts w:eastAsia="Arial"/>
                <w:sz w:val="18"/>
              </w:rPr>
              <w:t>Threshold</w:t>
            </w:r>
          </w:p>
        </w:tc>
        <w:tc>
          <w:tcPr>
            <w:tcW w:w="72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0991988A" w14:textId="77777777" w:rsidR="0053152B" w:rsidRDefault="00000000">
            <w:pPr>
              <w:spacing w:after="0" w:line="259" w:lineRule="auto"/>
            </w:pPr>
            <w:r>
              <w:rPr>
                <w:rFonts w:eastAsia="Arial"/>
                <w:sz w:val="18"/>
              </w:rPr>
              <w:t>Điểm cắt biến score Bad thành nhãn Bad hoặc Good</w:t>
            </w:r>
          </w:p>
        </w:tc>
      </w:tr>
      <w:tr w:rsidR="0053152B" w14:paraId="5B30607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0CE82E4" w14:textId="77777777" w:rsidR="0053152B" w:rsidRDefault="00000000">
            <w:pPr>
              <w:spacing w:after="0" w:line="259" w:lineRule="auto"/>
            </w:pPr>
            <w:r>
              <w:rPr>
                <w:rFonts w:eastAsia="Arial"/>
                <w:sz w:val="18"/>
              </w:rPr>
              <w:t>OOF prediction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D8039A6" w14:textId="77777777" w:rsidR="0053152B" w:rsidRDefault="00000000">
            <w:pPr>
              <w:spacing w:after="0" w:line="259" w:lineRule="auto"/>
            </w:pPr>
            <w:r>
              <w:rPr>
                <w:rFonts w:eastAsia="Arial"/>
                <w:sz w:val="18"/>
              </w:rPr>
              <w:t>Dự đoán cho dòng từ model không fit trên chính dòng đó</w:t>
            </w:r>
          </w:p>
        </w:tc>
      </w:tr>
      <w:tr w:rsidR="0053152B" w14:paraId="4605E79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9F14975" w14:textId="77777777" w:rsidR="0053152B" w:rsidRDefault="00000000">
            <w:pPr>
              <w:spacing w:after="0" w:line="259" w:lineRule="auto"/>
            </w:pPr>
            <w:r>
              <w:rPr>
                <w:rFonts w:eastAsia="Arial"/>
                <w:sz w:val="18"/>
              </w:rPr>
              <w:t>Inner CV</w:t>
            </w:r>
          </w:p>
        </w:tc>
        <w:tc>
          <w:tcPr>
            <w:tcW w:w="72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689C0F5A" w14:textId="77777777" w:rsidR="0053152B" w:rsidRDefault="00000000">
            <w:pPr>
              <w:spacing w:after="0" w:line="259" w:lineRule="auto"/>
            </w:pPr>
            <w:r>
              <w:rPr>
                <w:rFonts w:eastAsia="Arial"/>
                <w:sz w:val="18"/>
              </w:rPr>
              <w:t>Chọn model cấu hình và threshold</w:t>
            </w:r>
          </w:p>
        </w:tc>
      </w:tr>
      <w:tr w:rsidR="0053152B" w14:paraId="6C31D49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B920A94" w14:textId="77777777" w:rsidR="0053152B" w:rsidRDefault="00000000">
            <w:pPr>
              <w:spacing w:after="0" w:line="259" w:lineRule="auto"/>
            </w:pPr>
            <w:r>
              <w:rPr>
                <w:rFonts w:eastAsia="Arial"/>
                <w:sz w:val="18"/>
              </w:rPr>
              <w:t>Outer CV</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CACCC98" w14:textId="77777777" w:rsidR="0053152B" w:rsidRDefault="00000000">
            <w:pPr>
              <w:spacing w:after="0" w:line="259" w:lineRule="auto"/>
            </w:pPr>
            <w:r>
              <w:rPr>
                <w:rFonts w:eastAsia="Arial"/>
                <w:sz w:val="18"/>
              </w:rPr>
              <w:t>Đánh giá toàn bộ quy trình lựa chọn</w:t>
            </w:r>
          </w:p>
        </w:tc>
      </w:tr>
      <w:tr w:rsidR="0053152B" w14:paraId="61D1048F"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4EB55183" w14:textId="77777777" w:rsidR="0053152B" w:rsidRDefault="00000000">
            <w:pPr>
              <w:spacing w:after="0" w:line="259" w:lineRule="auto"/>
            </w:pPr>
            <w:r>
              <w:rPr>
                <w:rFonts w:eastAsia="Arial"/>
                <w:sz w:val="18"/>
              </w:rPr>
              <w:t>Leakage</w:t>
            </w:r>
          </w:p>
        </w:tc>
        <w:tc>
          <w:tcPr>
            <w:tcW w:w="7272" w:type="dxa"/>
            <w:tcBorders>
              <w:top w:val="single" w:sz="4" w:space="0" w:color="D9D9D9"/>
              <w:left w:val="single" w:sz="4" w:space="0" w:color="D9D9D9"/>
              <w:bottom w:val="single" w:sz="4" w:space="0" w:color="D9D9D9"/>
              <w:right w:val="single" w:sz="4" w:space="0" w:color="D9D9D9"/>
            </w:tcBorders>
            <w:shd w:val="clear" w:color="auto" w:fill="E8F4F6"/>
            <w:tcMar>
              <w:top w:w="100" w:type="dxa"/>
              <w:left w:w="110" w:type="dxa"/>
              <w:bottom w:w="100" w:type="dxa"/>
              <w:right w:w="110" w:type="dxa"/>
            </w:tcMar>
            <w:vAlign w:val="center"/>
          </w:tcPr>
          <w:p w14:paraId="1D04F252" w14:textId="77777777" w:rsidR="0053152B" w:rsidRDefault="00000000">
            <w:pPr>
              <w:spacing w:after="0" w:line="259" w:lineRule="auto"/>
            </w:pPr>
            <w:r>
              <w:rPr>
                <w:rFonts w:eastAsia="Arial"/>
                <w:sz w:val="18"/>
              </w:rPr>
              <w:t>Thông tin không được phép sử dụng lọt vào việc học hoặc lựa chọn</w:t>
            </w:r>
          </w:p>
        </w:tc>
      </w:tr>
      <w:tr w:rsidR="0053152B" w14:paraId="4A895F3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AA8DACF" w14:textId="77777777" w:rsidR="0053152B" w:rsidRDefault="00000000">
            <w:pPr>
              <w:spacing w:after="0" w:line="259" w:lineRule="auto"/>
            </w:pPr>
            <w:r>
              <w:rPr>
                <w:rFonts w:eastAsia="Arial"/>
                <w:sz w:val="18"/>
              </w:rPr>
              <w:t>Refit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ADF1084" w14:textId="77777777" w:rsidR="0053152B" w:rsidRDefault="00000000">
            <w:pPr>
              <w:spacing w:after="0" w:line="259" w:lineRule="auto"/>
            </w:pPr>
            <w:r>
              <w:rPr>
                <w:rFonts w:eastAsia="Arial"/>
                <w:sz w:val="18"/>
              </w:rPr>
              <w:t>Fit lại rule đã chốt trên nhiều dữ liệu hơn sau khi đánh giá hoàn tất</w:t>
            </w:r>
          </w:p>
        </w:tc>
      </w:tr>
    </w:tbl>
    <w:p w14:paraId="13166A7E" w14:textId="77777777" w:rsidR="0053152B" w:rsidRDefault="0053152B">
      <w:pPr>
        <w:spacing w:after="20"/>
      </w:pPr>
    </w:p>
    <w:p w14:paraId="0C418B69" w14:textId="0B63F8AE" w:rsidR="0053152B" w:rsidRDefault="0053152B"/>
    <w:sectPr w:rsidR="0053152B" w:rsidSect="00034616">
      <w:headerReference w:type="default" r:id="rId12"/>
      <w:footerReference w:type="default" r:id="rId13"/>
      <w:pgSz w:w="12240" w:h="15840"/>
      <w:pgMar w:top="979"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1F3B" w14:textId="77777777" w:rsidR="00987E28" w:rsidRDefault="00987E28">
      <w:pPr>
        <w:spacing w:after="0" w:line="240" w:lineRule="auto"/>
      </w:pPr>
      <w:r>
        <w:separator/>
      </w:r>
    </w:p>
  </w:endnote>
  <w:endnote w:type="continuationSeparator" w:id="0">
    <w:p w14:paraId="4251E183" w14:textId="77777777" w:rsidR="00987E28" w:rsidRDefault="0098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6505" w14:textId="77777777" w:rsidR="0053152B" w:rsidRDefault="00000000">
    <w:pPr>
      <w:pStyle w:val="Footer"/>
      <w:jc w:val="center"/>
    </w:pPr>
    <w:r>
      <w:rPr>
        <w:rFonts w:eastAsia="Arial"/>
        <w:color w:val="666666"/>
        <w:sz w:val="17"/>
      </w:rPr>
      <w:t xml:space="preserve">Trang </w:t>
    </w:r>
    <w:r>
      <w:fldChar w:fldCharType="begin"/>
    </w:r>
    <w:r>
      <w:instrText>PAGE</w:instrText>
    </w:r>
    <w:r>
      <w:fldChar w:fldCharType="separate"/>
    </w:r>
    <w:r w:rsidR="00DC64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18670" w14:textId="77777777" w:rsidR="00987E28" w:rsidRDefault="00987E28">
      <w:pPr>
        <w:spacing w:after="0" w:line="240" w:lineRule="auto"/>
      </w:pPr>
      <w:r>
        <w:separator/>
      </w:r>
    </w:p>
  </w:footnote>
  <w:footnote w:type="continuationSeparator" w:id="0">
    <w:p w14:paraId="67ACDE69" w14:textId="77777777" w:rsidR="00987E28" w:rsidRDefault="00987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57C5" w14:textId="77777777" w:rsidR="0053152B" w:rsidRDefault="00000000">
    <w:pPr>
      <w:pStyle w:val="Header"/>
      <w:jc w:val="right"/>
    </w:pPr>
    <w:r>
      <w:rPr>
        <w:rFonts w:eastAsia="Arial"/>
        <w:color w:val="666666"/>
        <w:sz w:val="16"/>
      </w:rPr>
      <w:t>GERMAN CREDIT   TÀI LIỆU HỌC VÀ PHÂN CÔNG NHÓM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EA78EE"/>
    <w:lvl w:ilvl="0">
      <w:start w:val="1"/>
      <w:numFmt w:val="bullet"/>
      <w:pStyle w:val="ListBullet"/>
      <w:lvlText w:val=""/>
      <w:lvlJc w:val="left"/>
      <w:pPr>
        <w:tabs>
          <w:tab w:val="num" w:pos="360"/>
        </w:tabs>
        <w:ind w:left="360" w:hanging="360"/>
      </w:pPr>
      <w:rPr>
        <w:rFonts w:ascii="Symbol" w:hAnsi="Symbol" w:hint="default"/>
      </w:rPr>
    </w:lvl>
  </w:abstractNum>
  <w:num w:numId="1" w16cid:durableId="2035765498">
    <w:abstractNumId w:val="8"/>
  </w:num>
  <w:num w:numId="2" w16cid:durableId="1736853488">
    <w:abstractNumId w:val="6"/>
  </w:num>
  <w:num w:numId="3" w16cid:durableId="1249726932">
    <w:abstractNumId w:val="5"/>
  </w:num>
  <w:num w:numId="4" w16cid:durableId="181281231">
    <w:abstractNumId w:val="4"/>
  </w:num>
  <w:num w:numId="5" w16cid:durableId="1432699005">
    <w:abstractNumId w:val="7"/>
  </w:num>
  <w:num w:numId="6" w16cid:durableId="2141729977">
    <w:abstractNumId w:val="3"/>
  </w:num>
  <w:num w:numId="7" w16cid:durableId="1762599729">
    <w:abstractNumId w:val="2"/>
  </w:num>
  <w:num w:numId="8" w16cid:durableId="648284573">
    <w:abstractNumId w:val="1"/>
  </w:num>
  <w:num w:numId="9" w16cid:durableId="10947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AB7"/>
    <w:rsid w:val="0053152B"/>
    <w:rsid w:val="00653C2F"/>
    <w:rsid w:val="0095787F"/>
    <w:rsid w:val="00987E28"/>
    <w:rsid w:val="00A70F6A"/>
    <w:rsid w:val="00AA1D8D"/>
    <w:rsid w:val="00B47730"/>
    <w:rsid w:val="00CB0664"/>
    <w:rsid w:val="00DC64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87281"/>
  <w14:defaultImageDpi w14:val="300"/>
  <w15:docId w15:val="{1137BA74-157B-4441-BD05-DBFD9C6F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80" w:after="200" w:line="240" w:lineRule="auto"/>
      <w:contextualSpacing/>
      <w:jc w:val="center"/>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40" w:after="280"/>
      <w:jc w:val="cente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3054</Words>
  <Characters>17409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Lộ trình làm chủ project German Credit</vt:lpstr>
    </vt:vector>
  </TitlesOfParts>
  <Manager/>
  <Company/>
  <LinksUpToDate>false</LinksUpToDate>
  <CharactersWithSpaces>20423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làm chủ project German Credit</dc:title>
  <dc:subject>Tài liệu học và phân công nhóm 3 thành viên</dc:subject>
  <dc:creator>Nhóm German Credit</dc:creator>
  <cp:keywords/>
  <dc:description>generated by python-docx</dc:description>
  <cp:lastModifiedBy>Nguyen Huu Anh</cp:lastModifiedBy>
  <cp:revision>3</cp:revision>
  <dcterms:created xsi:type="dcterms:W3CDTF">2026-09-10T04:09:00Z</dcterms:created>
  <dcterms:modified xsi:type="dcterms:W3CDTF">2026-09-10T04:12:00Z</dcterms:modified>
  <cp:category/>
</cp:coreProperties>
</file>